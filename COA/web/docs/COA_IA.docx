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E18A5" w14:textId="77777777" w:rsidR="00D33C82" w:rsidRPr="00CC0C2C" w:rsidRDefault="00000000">
      <w:pPr>
        <w:pStyle w:val="Ttulo"/>
        <w:jc w:val="center"/>
        <w:rPr>
          <w:lang w:val="es-CO"/>
        </w:rPr>
      </w:pPr>
      <w:r w:rsidRPr="00CC0C2C">
        <w:rPr>
          <w:lang w:val="es-CO"/>
        </w:rPr>
        <w:t>REPORTE DE USO DE INTELIGENCIA ARTIFICIAL EN DESARROLLO DE SOFTWARE</w:t>
      </w:r>
    </w:p>
    <w:p w14:paraId="27045D04" w14:textId="629DC066" w:rsidR="00D33C82" w:rsidRPr="00CC0C2C" w:rsidRDefault="00000000">
      <w:pPr>
        <w:jc w:val="center"/>
        <w:rPr>
          <w:lang w:val="es-CO"/>
        </w:rPr>
      </w:pPr>
      <w:r w:rsidRPr="00CC0C2C">
        <w:rPr>
          <w:b/>
          <w:sz w:val="26"/>
          <w:lang w:val="es-CO"/>
        </w:rPr>
        <w:t>Sistema COA – (Certificados de Calidad) – Plastitec</w:t>
      </w:r>
    </w:p>
    <w:p w14:paraId="6D712B95" w14:textId="43B2F5B1" w:rsidR="00D33C82" w:rsidRPr="00CC0C2C" w:rsidRDefault="00000000">
      <w:pPr>
        <w:pStyle w:val="Ttulo1"/>
        <w:rPr>
          <w:lang w:val="es-CO"/>
        </w:rPr>
      </w:pPr>
      <w:r w:rsidRPr="00CC0C2C">
        <w:rPr>
          <w:lang w:val="es-CO"/>
        </w:rPr>
        <w:t xml:space="preserve">1. Sistema COA </w:t>
      </w:r>
    </w:p>
    <w:p w14:paraId="29A1D7C2" w14:textId="77777777" w:rsidR="00D33C82" w:rsidRDefault="00000000">
      <w:pPr>
        <w:pStyle w:val="Ttulo2"/>
      </w:pPr>
      <w:r>
        <w:t xml:space="preserve">1.1 </w:t>
      </w:r>
      <w:proofErr w:type="spellStart"/>
      <w:r>
        <w:t>Información</w:t>
      </w:r>
      <w:proofErr w:type="spellEnd"/>
      <w:r>
        <w:t xml:space="preserve"> general</w:t>
      </w:r>
    </w:p>
    <w:tbl>
      <w:tblPr>
        <w:tblStyle w:val="Tablaconcuadrcula"/>
        <w:tblW w:w="0" w:type="auto"/>
        <w:tblLook w:val="04A0" w:firstRow="1" w:lastRow="0" w:firstColumn="1" w:lastColumn="0" w:noHBand="0" w:noVBand="1"/>
      </w:tblPr>
      <w:tblGrid>
        <w:gridCol w:w="4320"/>
        <w:gridCol w:w="4320"/>
      </w:tblGrid>
      <w:tr w:rsidR="00D33C82" w14:paraId="68138388" w14:textId="77777777">
        <w:tc>
          <w:tcPr>
            <w:tcW w:w="4320" w:type="dxa"/>
          </w:tcPr>
          <w:p w14:paraId="40DF0538" w14:textId="77777777" w:rsidR="00D33C82" w:rsidRDefault="00000000">
            <w:r>
              <w:rPr>
                <w:b/>
                <w:sz w:val="19"/>
              </w:rPr>
              <w:t>Campo</w:t>
            </w:r>
          </w:p>
        </w:tc>
        <w:tc>
          <w:tcPr>
            <w:tcW w:w="4320" w:type="dxa"/>
          </w:tcPr>
          <w:p w14:paraId="46D803B8" w14:textId="77777777" w:rsidR="00D33C82" w:rsidRDefault="00000000">
            <w:r>
              <w:rPr>
                <w:b/>
                <w:sz w:val="19"/>
              </w:rPr>
              <w:t>Información</w:t>
            </w:r>
          </w:p>
        </w:tc>
      </w:tr>
      <w:tr w:rsidR="00D33C82" w:rsidRPr="00CC0C2C" w14:paraId="5413E59D" w14:textId="77777777">
        <w:tc>
          <w:tcPr>
            <w:tcW w:w="4320" w:type="dxa"/>
          </w:tcPr>
          <w:p w14:paraId="4FA9E281" w14:textId="77777777" w:rsidR="00D33C82" w:rsidRDefault="00000000">
            <w:r>
              <w:rPr>
                <w:sz w:val="19"/>
              </w:rPr>
              <w:t>Aplicativo</w:t>
            </w:r>
          </w:p>
        </w:tc>
        <w:tc>
          <w:tcPr>
            <w:tcW w:w="4320" w:type="dxa"/>
          </w:tcPr>
          <w:p w14:paraId="4363507F" w14:textId="77777777" w:rsidR="00D33C82" w:rsidRPr="00CC0C2C" w:rsidRDefault="00000000">
            <w:pPr>
              <w:rPr>
                <w:lang w:val="es-CO"/>
              </w:rPr>
            </w:pPr>
            <w:r w:rsidRPr="00CC0C2C">
              <w:rPr>
                <w:sz w:val="19"/>
                <w:lang w:val="es-CO"/>
              </w:rPr>
              <w:t>COA – Control Operativo y Administrativo (módulo de Certificados de Calidad)</w:t>
            </w:r>
          </w:p>
        </w:tc>
      </w:tr>
      <w:tr w:rsidR="00D33C82" w14:paraId="187A9407" w14:textId="77777777">
        <w:tc>
          <w:tcPr>
            <w:tcW w:w="4320" w:type="dxa"/>
          </w:tcPr>
          <w:p w14:paraId="1A5C8AD5" w14:textId="77777777" w:rsidR="00D33C82" w:rsidRDefault="00000000">
            <w:proofErr w:type="spellStart"/>
            <w:r>
              <w:rPr>
                <w:sz w:val="19"/>
              </w:rPr>
              <w:t>Tecnología</w:t>
            </w:r>
            <w:proofErr w:type="spellEnd"/>
          </w:p>
        </w:tc>
        <w:tc>
          <w:tcPr>
            <w:tcW w:w="4320" w:type="dxa"/>
          </w:tcPr>
          <w:p w14:paraId="6B46DC33" w14:textId="77777777" w:rsidR="00D33C82" w:rsidRDefault="00000000">
            <w:r>
              <w:rPr>
                <w:sz w:val="19"/>
              </w:rPr>
              <w:t>Java EE (JSP + Servlets), Apache/NetBeans (build con Ant); persistencia con EclipseLink JPA</w:t>
            </w:r>
          </w:p>
        </w:tc>
      </w:tr>
      <w:tr w:rsidR="00D33C82" w14:paraId="1F295A11" w14:textId="77777777">
        <w:tc>
          <w:tcPr>
            <w:tcW w:w="4320" w:type="dxa"/>
          </w:tcPr>
          <w:p w14:paraId="318DA1FE" w14:textId="77777777" w:rsidR="00D33C82" w:rsidRDefault="00000000">
            <w:r>
              <w:rPr>
                <w:sz w:val="19"/>
              </w:rPr>
              <w:t>Base de datos</w:t>
            </w:r>
          </w:p>
        </w:tc>
        <w:tc>
          <w:tcPr>
            <w:tcW w:w="4320" w:type="dxa"/>
          </w:tcPr>
          <w:p w14:paraId="218C51C3" w14:textId="77777777" w:rsidR="00D33C82" w:rsidRDefault="00000000">
            <w:r>
              <w:rPr>
                <w:sz w:val="19"/>
              </w:rPr>
              <w:t>MySQL (esquema coa_record)</w:t>
            </w:r>
          </w:p>
        </w:tc>
      </w:tr>
      <w:tr w:rsidR="00D33C82" w:rsidRPr="00CC0C2C" w14:paraId="4A816436" w14:textId="77777777">
        <w:tc>
          <w:tcPr>
            <w:tcW w:w="4320" w:type="dxa"/>
          </w:tcPr>
          <w:p w14:paraId="107108CF" w14:textId="77777777" w:rsidR="00D33C82" w:rsidRPr="00CC0C2C" w:rsidRDefault="00000000">
            <w:pPr>
              <w:rPr>
                <w:lang w:val="es-CO"/>
              </w:rPr>
            </w:pPr>
            <w:r w:rsidRPr="00CC0C2C">
              <w:rPr>
                <w:sz w:val="19"/>
                <w:lang w:val="es-CO"/>
              </w:rPr>
              <w:t>Herramientas de IA utilizadas (desarrollo)</w:t>
            </w:r>
          </w:p>
        </w:tc>
        <w:tc>
          <w:tcPr>
            <w:tcW w:w="4320" w:type="dxa"/>
          </w:tcPr>
          <w:p w14:paraId="5B6B9D60" w14:textId="77777777" w:rsidR="00D33C82" w:rsidRPr="00CC0C2C" w:rsidRDefault="00000000">
            <w:pPr>
              <w:rPr>
                <w:lang w:val="es-CO"/>
              </w:rPr>
            </w:pPr>
            <w:proofErr w:type="spellStart"/>
            <w:r w:rsidRPr="00CC0C2C">
              <w:rPr>
                <w:sz w:val="19"/>
                <w:lang w:val="es-CO"/>
              </w:rPr>
              <w:t>ChatGPT</w:t>
            </w:r>
            <w:proofErr w:type="spellEnd"/>
            <w:r w:rsidRPr="00CC0C2C">
              <w:rPr>
                <w:sz w:val="19"/>
                <w:lang w:val="es-CO"/>
              </w:rPr>
              <w:t xml:space="preserve"> (</w:t>
            </w:r>
            <w:proofErr w:type="spellStart"/>
            <w:r w:rsidRPr="00CC0C2C">
              <w:rPr>
                <w:sz w:val="19"/>
                <w:lang w:val="es-CO"/>
              </w:rPr>
              <w:t>OpenAI</w:t>
            </w:r>
            <w:proofErr w:type="spellEnd"/>
            <w:r w:rsidRPr="00CC0C2C">
              <w:rPr>
                <w:sz w:val="19"/>
                <w:lang w:val="es-CO"/>
              </w:rPr>
              <w:t>) – consulta y apoyo puntual durante todo el desarrollo; Claude (Claude Code) – apoyo específico en la finalización del módulo Batch Record (septiembre de 2026)</w:t>
            </w:r>
          </w:p>
        </w:tc>
      </w:tr>
      <w:tr w:rsidR="00D33C82" w:rsidRPr="00CC0C2C" w14:paraId="115312B4" w14:textId="77777777">
        <w:tc>
          <w:tcPr>
            <w:tcW w:w="4320" w:type="dxa"/>
          </w:tcPr>
          <w:p w14:paraId="60EE3A84" w14:textId="77777777" w:rsidR="00D33C82" w:rsidRDefault="00000000">
            <w:proofErr w:type="spellStart"/>
            <w:r>
              <w:rPr>
                <w:sz w:val="19"/>
              </w:rPr>
              <w:t>Periodo</w:t>
            </w:r>
            <w:proofErr w:type="spellEnd"/>
            <w:r>
              <w:rPr>
                <w:sz w:val="19"/>
              </w:rPr>
              <w:t xml:space="preserve"> de </w:t>
            </w:r>
            <w:proofErr w:type="spellStart"/>
            <w:r>
              <w:rPr>
                <w:sz w:val="19"/>
              </w:rPr>
              <w:t>desarrollo</w:t>
            </w:r>
            <w:proofErr w:type="spellEnd"/>
            <w:r>
              <w:rPr>
                <w:sz w:val="19"/>
              </w:rPr>
              <w:t xml:space="preserve"> </w:t>
            </w:r>
            <w:proofErr w:type="spellStart"/>
            <w:r>
              <w:rPr>
                <w:sz w:val="19"/>
              </w:rPr>
              <w:t>documentado</w:t>
            </w:r>
            <w:proofErr w:type="spellEnd"/>
          </w:p>
        </w:tc>
        <w:tc>
          <w:tcPr>
            <w:tcW w:w="4320" w:type="dxa"/>
          </w:tcPr>
          <w:p w14:paraId="2E47BE0F" w14:textId="77777777" w:rsidR="00D33C82" w:rsidRPr="00CC0C2C" w:rsidRDefault="00000000">
            <w:pPr>
              <w:rPr>
                <w:lang w:val="es-CO"/>
              </w:rPr>
            </w:pPr>
            <w:r w:rsidRPr="00CC0C2C">
              <w:rPr>
                <w:sz w:val="19"/>
                <w:lang w:val="es-CO"/>
              </w:rPr>
              <w:t>15 de mayo de 2026 – 15 de septiembre de 2026 (en ejecución)</w:t>
            </w:r>
          </w:p>
        </w:tc>
      </w:tr>
      <w:tr w:rsidR="00D33C82" w:rsidRPr="00CC0C2C" w14:paraId="352805FB" w14:textId="77777777">
        <w:tc>
          <w:tcPr>
            <w:tcW w:w="4320" w:type="dxa"/>
          </w:tcPr>
          <w:p w14:paraId="3B014148" w14:textId="77777777" w:rsidR="00D33C82" w:rsidRDefault="00000000">
            <w:r>
              <w:rPr>
                <w:sz w:val="19"/>
              </w:rPr>
              <w:t xml:space="preserve">Tiempo </w:t>
            </w:r>
            <w:proofErr w:type="spellStart"/>
            <w:r>
              <w:rPr>
                <w:sz w:val="19"/>
              </w:rPr>
              <w:t>estimado</w:t>
            </w:r>
            <w:proofErr w:type="spellEnd"/>
            <w:r>
              <w:rPr>
                <w:sz w:val="19"/>
              </w:rPr>
              <w:t xml:space="preserve"> de </w:t>
            </w:r>
            <w:proofErr w:type="spellStart"/>
            <w:r>
              <w:rPr>
                <w:sz w:val="19"/>
              </w:rPr>
              <w:t>desarrollo</w:t>
            </w:r>
            <w:proofErr w:type="spellEnd"/>
          </w:p>
        </w:tc>
        <w:tc>
          <w:tcPr>
            <w:tcW w:w="4320" w:type="dxa"/>
          </w:tcPr>
          <w:p w14:paraId="3A324258" w14:textId="77777777" w:rsidR="00D33C82" w:rsidRPr="00CC0C2C" w:rsidRDefault="00000000">
            <w:pPr>
              <w:rPr>
                <w:lang w:val="es-CO"/>
              </w:rPr>
            </w:pPr>
            <w:r w:rsidRPr="00CC0C2C">
              <w:rPr>
                <w:sz w:val="19"/>
                <w:lang w:val="es-CO"/>
              </w:rPr>
              <w:t>484 horas ejecutadas en el periodo documentado + 423 horas planeadas restantes de la Fase 2 (total proyectado al cierre: 907 horas)</w:t>
            </w:r>
          </w:p>
        </w:tc>
      </w:tr>
      <w:tr w:rsidR="00D33C82" w:rsidRPr="00CC0C2C" w14:paraId="5A311C86" w14:textId="77777777">
        <w:tc>
          <w:tcPr>
            <w:tcW w:w="4320" w:type="dxa"/>
          </w:tcPr>
          <w:p w14:paraId="5B7A4A1F" w14:textId="77777777" w:rsidR="00D33C82" w:rsidRDefault="00000000">
            <w:r>
              <w:rPr>
                <w:sz w:val="19"/>
              </w:rPr>
              <w:t>Estado actual</w:t>
            </w:r>
          </w:p>
        </w:tc>
        <w:tc>
          <w:tcPr>
            <w:tcW w:w="4320" w:type="dxa"/>
          </w:tcPr>
          <w:p w14:paraId="7D7A5C3A" w14:textId="77777777" w:rsidR="00D33C82" w:rsidRPr="00CC0C2C" w:rsidRDefault="00000000">
            <w:pPr>
              <w:rPr>
                <w:lang w:val="es-CO"/>
              </w:rPr>
            </w:pPr>
            <w:r w:rsidRPr="00CC0C2C">
              <w:rPr>
                <w:sz w:val="19"/>
                <w:lang w:val="es-CO"/>
              </w:rPr>
              <w:t>Fase 2 de la Actualización COA 2026 en ejecución; módulo Batch Record al 90 % de avance, integrado con Inspección Manga y Control de Fórmulas, pendiente de confirmación de Calidad</w:t>
            </w:r>
          </w:p>
        </w:tc>
      </w:tr>
      <w:tr w:rsidR="00D33C82" w:rsidRPr="00CC0C2C" w14:paraId="2DFEC5D5" w14:textId="77777777">
        <w:tc>
          <w:tcPr>
            <w:tcW w:w="4320" w:type="dxa"/>
          </w:tcPr>
          <w:p w14:paraId="29201979" w14:textId="77777777" w:rsidR="00D33C82" w:rsidRDefault="00000000">
            <w:proofErr w:type="spellStart"/>
            <w:r>
              <w:rPr>
                <w:sz w:val="19"/>
              </w:rPr>
              <w:t>Repositorio</w:t>
            </w:r>
            <w:proofErr w:type="spellEnd"/>
          </w:p>
        </w:tc>
        <w:tc>
          <w:tcPr>
            <w:tcW w:w="4320" w:type="dxa"/>
          </w:tcPr>
          <w:p w14:paraId="4F7DF3CC" w14:textId="77777777" w:rsidR="00D33C82" w:rsidRPr="00CC0C2C" w:rsidRDefault="00000000">
            <w:pPr>
              <w:rPr>
                <w:lang w:val="es-CO"/>
              </w:rPr>
            </w:pPr>
            <w:r w:rsidRPr="00CC0C2C">
              <w:rPr>
                <w:sz w:val="19"/>
                <w:lang w:val="es-CO"/>
              </w:rPr>
              <w:t>Git – repositorio corporativo "Apps" (</w:t>
            </w:r>
            <w:proofErr w:type="spellStart"/>
            <w:r w:rsidRPr="00CC0C2C">
              <w:rPr>
                <w:sz w:val="19"/>
                <w:lang w:val="es-CO"/>
              </w:rPr>
              <w:t>monorepo</w:t>
            </w:r>
            <w:proofErr w:type="spellEnd"/>
            <w:r w:rsidRPr="00CC0C2C">
              <w:rPr>
                <w:sz w:val="19"/>
                <w:lang w:val="es-CO"/>
              </w:rPr>
              <w:t xml:space="preserve">), carpeta COA/, rama </w:t>
            </w:r>
            <w:proofErr w:type="spellStart"/>
            <w:r w:rsidRPr="00CC0C2C">
              <w:rPr>
                <w:sz w:val="19"/>
                <w:lang w:val="es-CO"/>
              </w:rPr>
              <w:t>main</w:t>
            </w:r>
            <w:proofErr w:type="spellEnd"/>
          </w:p>
        </w:tc>
      </w:tr>
    </w:tbl>
    <w:p w14:paraId="21F8455C" w14:textId="77777777" w:rsidR="00D33C82" w:rsidRPr="00CC0C2C" w:rsidRDefault="00000000">
      <w:pPr>
        <w:rPr>
          <w:lang w:val="es-CO"/>
        </w:rPr>
      </w:pPr>
      <w:r w:rsidRPr="00CC0C2C">
        <w:rPr>
          <w:b/>
          <w:lang w:val="es-CO"/>
        </w:rPr>
        <w:t xml:space="preserve">Nota: </w:t>
      </w:r>
      <w:r w:rsidRPr="00CC0C2C">
        <w:rPr>
          <w:lang w:val="es-CO"/>
        </w:rPr>
        <w:t>la fecha del 15 de mayo de 2026 corresponde al arranque declarado de esta etapa de desarrollo. La primera evidencia técnica en Git dentro de este periodo es del 19 de mayo de 2026 (</w:t>
      </w:r>
      <w:proofErr w:type="spellStart"/>
      <w:r w:rsidRPr="00CC0C2C">
        <w:rPr>
          <w:lang w:val="es-CO"/>
        </w:rPr>
        <w:t>commit</w:t>
      </w:r>
      <w:proofErr w:type="spellEnd"/>
      <w:r w:rsidRPr="00CC0C2C">
        <w:rPr>
          <w:lang w:val="es-CO"/>
        </w:rPr>
        <w:t xml:space="preserve"> 1e7d78186). El aplicativo cuenta con una etapa previa de desarrollo (28 de noviembre de 2025 – 27 de marzo de 2026), documentada como antecedente en la sección 1.4, que no forma parte del periodo ni del cálculo de horas de este reporte. Ambas fechas se sustentan en la sección 1.10.</w:t>
      </w:r>
    </w:p>
    <w:p w14:paraId="4C89B11D" w14:textId="77777777" w:rsidR="00D33C82" w:rsidRPr="00CC0C2C" w:rsidRDefault="00000000">
      <w:pPr>
        <w:pStyle w:val="Ttulo2"/>
        <w:rPr>
          <w:lang w:val="es-CO"/>
        </w:rPr>
      </w:pPr>
      <w:r w:rsidRPr="00CC0C2C">
        <w:rPr>
          <w:lang w:val="es-CO"/>
        </w:rPr>
        <w:t>1.2 Descripción del aplicativo</w:t>
      </w:r>
    </w:p>
    <w:p w14:paraId="595C8571" w14:textId="77777777" w:rsidR="00D33C82" w:rsidRPr="00CC0C2C" w:rsidRDefault="00000000">
      <w:pPr>
        <w:rPr>
          <w:lang w:val="es-CO"/>
        </w:rPr>
      </w:pPr>
      <w:r w:rsidRPr="00CC0C2C">
        <w:rPr>
          <w:lang w:val="es-CO"/>
        </w:rPr>
        <w:t>COA (Control Operativo y Administrativo) es el sistema desarrollado para Plastitec que integra y consolida la información generada por los distintos aplicativos de planta (Registros LAB, Generación de Lotes, Inspección Manga, Control Grafado, Sistema de Tubo, Control de Fórmulas, entre otros) para la generación confiable del Certificado de Calidad de producto terminado.</w:t>
      </w:r>
    </w:p>
    <w:p w14:paraId="4D782D12" w14:textId="77777777" w:rsidR="00D33C82" w:rsidRPr="00CC0C2C" w:rsidRDefault="00000000">
      <w:pPr>
        <w:rPr>
          <w:lang w:val="es-CO"/>
        </w:rPr>
      </w:pPr>
      <w:r w:rsidRPr="00CC0C2C">
        <w:rPr>
          <w:lang w:val="es-CO"/>
        </w:rPr>
        <w:lastRenderedPageBreak/>
        <w:t xml:space="preserve">La aplicación está construida bajo arquitectura Java EE (JSP + </w:t>
      </w:r>
      <w:proofErr w:type="spellStart"/>
      <w:r w:rsidRPr="00CC0C2C">
        <w:rPr>
          <w:lang w:val="es-CO"/>
        </w:rPr>
        <w:t>Servlets</w:t>
      </w:r>
      <w:proofErr w:type="spellEnd"/>
      <w:r w:rsidRPr="00CC0C2C">
        <w:rPr>
          <w:lang w:val="es-CO"/>
        </w:rPr>
        <w:t xml:space="preserve">), con persistencia mediante </w:t>
      </w:r>
      <w:proofErr w:type="spellStart"/>
      <w:r w:rsidRPr="00CC0C2C">
        <w:rPr>
          <w:lang w:val="es-CO"/>
        </w:rPr>
        <w:t>EclipseLink</w:t>
      </w:r>
      <w:proofErr w:type="spellEnd"/>
      <w:r w:rsidRPr="00CC0C2C">
        <w:rPr>
          <w:lang w:val="es-CO"/>
        </w:rPr>
        <w:t xml:space="preserve"> JPA sobre una base de datos MySQL, y opera como sistema central de trazabilidad documental: gestiona usuarios, roles y firmas digitales, controla el ciclo de vida del certificado (en gestión, en firma, finalizado, devuelto) y administra un módulo de Batch Record que reconstruye el expediente documental completo de un lote (registros de laboratorio, generación de lotes, inspección de manga, control de fórmulas y archivos cargados manualmente) en un único documento trazable.</w:t>
      </w:r>
    </w:p>
    <w:p w14:paraId="1665F065" w14:textId="77777777" w:rsidR="00D33C82" w:rsidRPr="00CC0C2C" w:rsidRDefault="00000000">
      <w:pPr>
        <w:rPr>
          <w:lang w:val="es-CO"/>
        </w:rPr>
      </w:pPr>
      <w:r w:rsidRPr="00CC0C2C">
        <w:rPr>
          <w:lang w:val="es-CO"/>
        </w:rPr>
        <w:t>El sistema incorpora, entre otras funcionalidades: gestión de clientes, generación de certificados por lote/ciclo, duplicado de certificados, notificaciones automáticas por correo (devolución y finalización), un panel de administración con control de accesos y firmas, y una vista de errores/novedades para el control de calidad de la información registrada.</w:t>
      </w:r>
    </w:p>
    <w:p w14:paraId="5FC418E6" w14:textId="77777777" w:rsidR="00D33C82" w:rsidRPr="00CC0C2C" w:rsidRDefault="00000000">
      <w:pPr>
        <w:pStyle w:val="Ttulo2"/>
        <w:rPr>
          <w:lang w:val="es-CO"/>
        </w:rPr>
      </w:pPr>
      <w:r w:rsidRPr="00CC0C2C">
        <w:rPr>
          <w:lang w:val="es-CO"/>
        </w:rPr>
        <w:t>1.3 Participación de la Inteligencia Artificial</w:t>
      </w:r>
    </w:p>
    <w:p w14:paraId="00FC10F7" w14:textId="77777777" w:rsidR="00D33C82" w:rsidRPr="00CC0C2C" w:rsidRDefault="00000000">
      <w:pPr>
        <w:rPr>
          <w:lang w:val="es-CO"/>
        </w:rPr>
      </w:pPr>
      <w:r w:rsidRPr="00CC0C2C">
        <w:rPr>
          <w:lang w:val="es-CO"/>
        </w:rPr>
        <w:t>La Inteligencia Artificial tuvo una participación de apoyo en el desarrollo del aplicativo COA, utilizada principalmente como herramienta de consulta y asistencia puntual por el programador, quien es el autor principal del sistema.</w:t>
      </w:r>
    </w:p>
    <w:p w14:paraId="61238C4D" w14:textId="77777777" w:rsidR="00D33C82" w:rsidRPr="00CC0C2C" w:rsidRDefault="00000000">
      <w:pPr>
        <w:rPr>
          <w:lang w:val="es-CO"/>
        </w:rPr>
      </w:pPr>
      <w:r w:rsidRPr="00CC0C2C">
        <w:rPr>
          <w:lang w:val="es-CO"/>
        </w:rPr>
        <w:t xml:space="preserve">Durante la mayor parte del ciclo de vida del proyecto (concepción, módulo de usuarios y firmas, generación de certificados, módulo de Clientes, etc.), la herramienta de IA utilizada fue </w:t>
      </w:r>
      <w:proofErr w:type="spellStart"/>
      <w:r w:rsidRPr="00CC0C2C">
        <w:rPr>
          <w:lang w:val="es-CO"/>
        </w:rPr>
        <w:t>ChatGPT</w:t>
      </w:r>
      <w:proofErr w:type="spellEnd"/>
      <w:r w:rsidRPr="00CC0C2C">
        <w:rPr>
          <w:lang w:val="es-CO"/>
        </w:rPr>
        <w:t xml:space="preserve"> (</w:t>
      </w:r>
      <w:proofErr w:type="spellStart"/>
      <w:r w:rsidRPr="00CC0C2C">
        <w:rPr>
          <w:lang w:val="es-CO"/>
        </w:rPr>
        <w:t>OpenAI</w:t>
      </w:r>
      <w:proofErr w:type="spellEnd"/>
      <w:r w:rsidRPr="00CC0C2C">
        <w:rPr>
          <w:lang w:val="es-CO"/>
        </w:rPr>
        <w:t>), empleada como apoyo de consulta para:</w:t>
      </w:r>
    </w:p>
    <w:p w14:paraId="2BCA4522" w14:textId="77777777" w:rsidR="00D33C82" w:rsidRPr="00CC0C2C" w:rsidRDefault="00000000">
      <w:pPr>
        <w:pStyle w:val="Listaconvietas"/>
        <w:rPr>
          <w:lang w:val="es-CO"/>
        </w:rPr>
      </w:pPr>
      <w:r w:rsidRPr="00CC0C2C">
        <w:rPr>
          <w:lang w:val="es-CO"/>
        </w:rPr>
        <w:t>Resolución de dudas puntuales de sintaxis y buenas prácticas en Java EE (JSP/</w:t>
      </w:r>
      <w:proofErr w:type="spellStart"/>
      <w:r w:rsidRPr="00CC0C2C">
        <w:rPr>
          <w:lang w:val="es-CO"/>
        </w:rPr>
        <w:t>Servlets</w:t>
      </w:r>
      <w:proofErr w:type="spellEnd"/>
      <w:r w:rsidRPr="00CC0C2C">
        <w:rPr>
          <w:lang w:val="es-CO"/>
        </w:rPr>
        <w:t>) y JPA.</w:t>
      </w:r>
    </w:p>
    <w:p w14:paraId="09CB0285" w14:textId="77777777" w:rsidR="00D33C82" w:rsidRPr="00CC0C2C" w:rsidRDefault="00000000">
      <w:pPr>
        <w:pStyle w:val="Listaconvietas"/>
        <w:rPr>
          <w:lang w:val="es-CO"/>
        </w:rPr>
      </w:pPr>
      <w:r w:rsidRPr="00CC0C2C">
        <w:rPr>
          <w:lang w:val="es-CO"/>
        </w:rPr>
        <w:t>Redacción y ajuste de consultas SQL/JPQL contra la base de datos MySQL (</w:t>
      </w:r>
      <w:proofErr w:type="spellStart"/>
      <w:r w:rsidRPr="00CC0C2C">
        <w:rPr>
          <w:lang w:val="es-CO"/>
        </w:rPr>
        <w:t>coa_record</w:t>
      </w:r>
      <w:proofErr w:type="spellEnd"/>
      <w:r w:rsidRPr="00CC0C2C">
        <w:rPr>
          <w:lang w:val="es-CO"/>
        </w:rPr>
        <w:t>).</w:t>
      </w:r>
    </w:p>
    <w:p w14:paraId="4C2C61A3" w14:textId="77777777" w:rsidR="00D33C82" w:rsidRPr="00CC0C2C" w:rsidRDefault="00000000">
      <w:pPr>
        <w:pStyle w:val="Listaconvietas"/>
        <w:rPr>
          <w:lang w:val="es-CO"/>
        </w:rPr>
      </w:pPr>
      <w:r w:rsidRPr="00CC0C2C">
        <w:rPr>
          <w:lang w:val="es-CO"/>
        </w:rPr>
        <w:t>Apoyo en el diseño de validaciones de formularios y flujos de la interfaz.</w:t>
      </w:r>
    </w:p>
    <w:p w14:paraId="5DAA8254" w14:textId="77777777" w:rsidR="00D33C82" w:rsidRPr="00CC0C2C" w:rsidRDefault="00000000">
      <w:pPr>
        <w:pStyle w:val="Listaconvietas"/>
        <w:rPr>
          <w:lang w:val="es-CO"/>
        </w:rPr>
      </w:pPr>
      <w:r w:rsidRPr="00CC0C2C">
        <w:rPr>
          <w:lang w:val="es-CO"/>
        </w:rPr>
        <w:t>Revisión y sugerencias puntuales sobre fragmentos de código.</w:t>
      </w:r>
    </w:p>
    <w:p w14:paraId="7156C1BB" w14:textId="438870E0" w:rsidR="00D33C82" w:rsidRPr="00CC0C2C" w:rsidRDefault="00000000">
      <w:pPr>
        <w:rPr>
          <w:lang w:val="es-CO"/>
        </w:rPr>
      </w:pPr>
      <w:r w:rsidRPr="00CC0C2C">
        <w:rPr>
          <w:lang w:val="es-CO"/>
        </w:rPr>
        <w:t>El módulo de Batch Record —que integra y consolida los documentos de trazabilidad de un lote a partir de distintos aplicativos (Registros LAB, Generación de Lotes, Inspección Manga, Control de Fórmulas)— fue iniciado en diciembre de 2025 y alcanzó un avance parcial cercano al 50 % hacia enero de 2026 (</w:t>
      </w:r>
      <w:proofErr w:type="spellStart"/>
      <w:r w:rsidRPr="00CC0C2C">
        <w:rPr>
          <w:lang w:val="es-CO"/>
        </w:rPr>
        <w:t>commit</w:t>
      </w:r>
      <w:proofErr w:type="spellEnd"/>
      <w:r w:rsidRPr="00CC0C2C">
        <w:rPr>
          <w:lang w:val="es-CO"/>
        </w:rPr>
        <w:t xml:space="preserve"> d3611df71, 9 de enero de 2026: "Se implementar y finaliza ultimo </w:t>
      </w:r>
      <w:proofErr w:type="spellStart"/>
      <w:r w:rsidRPr="00CC0C2C">
        <w:rPr>
          <w:lang w:val="es-CO"/>
        </w:rPr>
        <w:t>requeimiento</w:t>
      </w:r>
      <w:proofErr w:type="spellEnd"/>
      <w:r w:rsidRPr="00CC0C2C">
        <w:rPr>
          <w:lang w:val="es-CO"/>
        </w:rPr>
        <w:t xml:space="preserve"> de </w:t>
      </w:r>
      <w:proofErr w:type="spellStart"/>
      <w:r w:rsidRPr="00CC0C2C">
        <w:rPr>
          <w:lang w:val="es-CO"/>
        </w:rPr>
        <w:t>batch</w:t>
      </w:r>
      <w:proofErr w:type="spellEnd"/>
      <w:r w:rsidRPr="00CC0C2C">
        <w:rPr>
          <w:lang w:val="es-CO"/>
        </w:rPr>
        <w:t xml:space="preserve"> </w:t>
      </w:r>
      <w:proofErr w:type="spellStart"/>
      <w:r w:rsidRPr="00CC0C2C">
        <w:rPr>
          <w:lang w:val="es-CO"/>
        </w:rPr>
        <w:t>record</w:t>
      </w:r>
      <w:proofErr w:type="spellEnd"/>
      <w:r w:rsidRPr="00CC0C2C">
        <w:rPr>
          <w:lang w:val="es-CO"/>
        </w:rPr>
        <w:t xml:space="preserve">"). </w:t>
      </w:r>
    </w:p>
    <w:p w14:paraId="28530E62" w14:textId="77777777" w:rsidR="00D33C82" w:rsidRPr="00CC0C2C" w:rsidRDefault="00000000">
      <w:pPr>
        <w:rPr>
          <w:lang w:val="es-CO"/>
        </w:rPr>
      </w:pPr>
      <w:r w:rsidRPr="00CC0C2C">
        <w:rPr>
          <w:lang w:val="es-CO"/>
        </w:rPr>
        <w:t>A partir del 9 de septiembre de 2026, con el apoyo específico de Claude (Claude Code), se retomó y avanzó de forma decisiva el módulo de Batch Record: de un 80 % (</w:t>
      </w:r>
      <w:proofErr w:type="spellStart"/>
      <w:r w:rsidRPr="00CC0C2C">
        <w:rPr>
          <w:lang w:val="es-CO"/>
        </w:rPr>
        <w:t>commit</w:t>
      </w:r>
      <w:proofErr w:type="spellEnd"/>
      <w:r w:rsidRPr="00CC0C2C">
        <w:rPr>
          <w:lang w:val="es-CO"/>
        </w:rPr>
        <w:t xml:space="preserve"> 6b68f0f0c) a un 95 % (</w:t>
      </w:r>
      <w:proofErr w:type="spellStart"/>
      <w:r w:rsidRPr="00CC0C2C">
        <w:rPr>
          <w:lang w:val="es-CO"/>
        </w:rPr>
        <w:t>commit</w:t>
      </w:r>
      <w:proofErr w:type="spellEnd"/>
      <w:r w:rsidRPr="00CC0C2C">
        <w:rPr>
          <w:lang w:val="es-CO"/>
        </w:rPr>
        <w:t xml:space="preserve"> 58f83e2f1) en el mismo día, y posteriormente a un 90 % consolidado tras integrar Inspección Manga (</w:t>
      </w:r>
      <w:proofErr w:type="spellStart"/>
      <w:r w:rsidRPr="00CC0C2C">
        <w:rPr>
          <w:lang w:val="es-CO"/>
        </w:rPr>
        <w:t>commits</w:t>
      </w:r>
      <w:proofErr w:type="spellEnd"/>
      <w:r w:rsidRPr="00CC0C2C">
        <w:rPr>
          <w:lang w:val="es-CO"/>
        </w:rPr>
        <w:t xml:space="preserve"> bc68677ab y b2ba8d81f, 14 de septiembre de 2026) y Control de Fórmulas (</w:t>
      </w:r>
      <w:proofErr w:type="spellStart"/>
      <w:r w:rsidRPr="00CC0C2C">
        <w:rPr>
          <w:lang w:val="es-CO"/>
        </w:rPr>
        <w:t>commit</w:t>
      </w:r>
      <w:proofErr w:type="spellEnd"/>
      <w:r w:rsidRPr="00CC0C2C">
        <w:rPr>
          <w:lang w:val="es-CO"/>
        </w:rPr>
        <w:t xml:space="preserve"> 84a165274, 15 de septiembre de 2026), quedando pendiente la confirmación de Calidad sobre el manejo de versiones de lote en este último aplicativo.</w:t>
      </w:r>
    </w:p>
    <w:p w14:paraId="155B8B5D" w14:textId="77777777" w:rsidR="00D33C82" w:rsidRPr="00CC0C2C" w:rsidRDefault="00000000">
      <w:pPr>
        <w:rPr>
          <w:lang w:val="es-CO"/>
        </w:rPr>
      </w:pPr>
      <w:r w:rsidRPr="00CC0C2C">
        <w:rPr>
          <w:lang w:val="es-CO"/>
        </w:rPr>
        <w:t>Como en el resto del proyecto, las decisiones sobre arquitectura, reglas de negocio, integración entre aplicativos, validación funcional y corrección de errores fueron responsabilidad del programador, quien evaluó, adaptó e integró las propuestas de las herramientas de IA al contexto específico de Plastitec.</w:t>
      </w:r>
    </w:p>
    <w:p w14:paraId="73FE2661" w14:textId="77777777" w:rsidR="00D33C82" w:rsidRPr="00CC0C2C" w:rsidRDefault="00000000">
      <w:pPr>
        <w:pStyle w:val="Ttulo2"/>
        <w:rPr>
          <w:lang w:val="es-CO"/>
        </w:rPr>
      </w:pPr>
      <w:r w:rsidRPr="00CC0C2C">
        <w:rPr>
          <w:lang w:val="es-CO"/>
        </w:rPr>
        <w:lastRenderedPageBreak/>
        <w:t>1.4 Línea de tiempo del desarrollo</w:t>
      </w:r>
    </w:p>
    <w:p w14:paraId="78134EE5" w14:textId="77777777" w:rsidR="00D33C82" w:rsidRPr="00CC0C2C" w:rsidRDefault="00000000">
      <w:pPr>
        <w:rPr>
          <w:lang w:val="es-CO"/>
        </w:rPr>
      </w:pPr>
      <w:r w:rsidRPr="00CC0C2C">
        <w:rPr>
          <w:lang w:val="es-CO"/>
        </w:rPr>
        <w:t>La siguiente línea de tiempo consolida las fases de desarrollo documentadas, con base en el historial de control de versiones (Git) del repositorio corporativo "Apps" filtrado a la carpeta COA/, y en el archivo de planeación interno "PLANEACIÓN_COA_ACTUALIZACIÓN_2026-06-25_EJECUCIÓN.xlsx".</w:t>
      </w:r>
    </w:p>
    <w:p w14:paraId="17C6AA8B" w14:textId="5CDA9092" w:rsidR="00D33C82" w:rsidRPr="00CC0C2C" w:rsidRDefault="00000000">
      <w:pPr>
        <w:rPr>
          <w:lang w:val="es-CO"/>
        </w:rPr>
      </w:pPr>
      <w:r w:rsidRPr="00CC0C2C">
        <w:rPr>
          <w:b/>
          <w:lang w:val="es-CO"/>
        </w:rPr>
        <w:t xml:space="preserve">Antecedentes (anteriores al periodo documentado en este reporte): </w:t>
      </w:r>
      <w:r w:rsidR="00A172AB">
        <w:rPr>
          <w:b/>
          <w:lang w:val="es-CO"/>
        </w:rPr>
        <w:t>E</w:t>
      </w:r>
      <w:r w:rsidRPr="00CC0C2C">
        <w:rPr>
          <w:lang w:val="es-CO"/>
        </w:rPr>
        <w:t>l 27 de marzo de 2026, el aplicativo COA tuvo una primera etapa de desarrollo funcional: nuevo logo; tablas y módulo de usuarios; control de novedades por devolución/eliminación de documentos; módulo de perfil, firmas digitales y validaciones; registro R-GC-194; alertas por correo ante fallos (404); primera implementación del módulo Batch Record (con un avance cercano al 50 %); e integración con el aplicativo COPEC y mejoras de conexión con Registros LAB. Esta etapa antecede al periodo documentado en este reporte y no se incluye en el cálculo de horas de la sección 1.5; se referencia únicamente como contexto del estado previo del módulo Batch Record (véase sección 1.3).</w:t>
      </w:r>
    </w:p>
    <w:p w14:paraId="3B895A02" w14:textId="77777777" w:rsidR="00D33C82" w:rsidRPr="00CC0C2C" w:rsidRDefault="00000000">
      <w:pPr>
        <w:pStyle w:val="Ttulo3"/>
        <w:rPr>
          <w:lang w:val="es-CO"/>
        </w:rPr>
      </w:pPr>
      <w:r w:rsidRPr="00CC0C2C">
        <w:rPr>
          <w:lang w:val="es-CO"/>
        </w:rPr>
        <w:t>Periodo documentado: 15 de mayo – 15 de septiembre de 2026</w:t>
      </w:r>
    </w:p>
    <w:tbl>
      <w:tblPr>
        <w:tblStyle w:val="Tablaconcuadrcula"/>
        <w:tblW w:w="0" w:type="auto"/>
        <w:tblLook w:val="04A0" w:firstRow="1" w:lastRow="0" w:firstColumn="1" w:lastColumn="0" w:noHBand="0" w:noVBand="1"/>
      </w:tblPr>
      <w:tblGrid>
        <w:gridCol w:w="2160"/>
        <w:gridCol w:w="2160"/>
        <w:gridCol w:w="2291"/>
        <w:gridCol w:w="2160"/>
      </w:tblGrid>
      <w:tr w:rsidR="00D33C82" w14:paraId="53823A80" w14:textId="77777777">
        <w:tc>
          <w:tcPr>
            <w:tcW w:w="2160" w:type="dxa"/>
          </w:tcPr>
          <w:p w14:paraId="1F4ECB75" w14:textId="77777777" w:rsidR="00D33C82" w:rsidRDefault="00000000">
            <w:proofErr w:type="spellStart"/>
            <w:r>
              <w:rPr>
                <w:b/>
                <w:sz w:val="19"/>
              </w:rPr>
              <w:t>Periodo</w:t>
            </w:r>
            <w:proofErr w:type="spellEnd"/>
          </w:p>
        </w:tc>
        <w:tc>
          <w:tcPr>
            <w:tcW w:w="2160" w:type="dxa"/>
          </w:tcPr>
          <w:p w14:paraId="2CDFFAFB" w14:textId="77777777" w:rsidR="00D33C82" w:rsidRDefault="00000000">
            <w:r>
              <w:rPr>
                <w:b/>
                <w:sz w:val="19"/>
              </w:rPr>
              <w:t>Fase</w:t>
            </w:r>
          </w:p>
        </w:tc>
        <w:tc>
          <w:tcPr>
            <w:tcW w:w="2160" w:type="dxa"/>
          </w:tcPr>
          <w:p w14:paraId="27AC40DB" w14:textId="77777777" w:rsidR="00D33C82" w:rsidRDefault="00000000">
            <w:r>
              <w:rPr>
                <w:b/>
                <w:sz w:val="19"/>
              </w:rPr>
              <w:t>Actividades principales</w:t>
            </w:r>
          </w:p>
        </w:tc>
        <w:tc>
          <w:tcPr>
            <w:tcW w:w="2160" w:type="dxa"/>
          </w:tcPr>
          <w:p w14:paraId="1640EAF3" w14:textId="77777777" w:rsidR="00D33C82" w:rsidRDefault="00000000">
            <w:r>
              <w:rPr>
                <w:b/>
                <w:sz w:val="19"/>
              </w:rPr>
              <w:t>Resultado</w:t>
            </w:r>
          </w:p>
        </w:tc>
      </w:tr>
      <w:tr w:rsidR="00D33C82" w:rsidRPr="00CC0C2C" w14:paraId="48EE6448" w14:textId="77777777">
        <w:tc>
          <w:tcPr>
            <w:tcW w:w="2160" w:type="dxa"/>
          </w:tcPr>
          <w:p w14:paraId="460B329E" w14:textId="77777777" w:rsidR="00D33C82" w:rsidRDefault="00000000">
            <w:r>
              <w:rPr>
                <w:sz w:val="19"/>
              </w:rPr>
              <w:t>15 – 19 may. 2026</w:t>
            </w:r>
          </w:p>
        </w:tc>
        <w:tc>
          <w:tcPr>
            <w:tcW w:w="2160" w:type="dxa"/>
          </w:tcPr>
          <w:p w14:paraId="36A1A360" w14:textId="77777777" w:rsidR="00D33C82" w:rsidRDefault="00000000">
            <w:r>
              <w:rPr>
                <w:sz w:val="19"/>
              </w:rPr>
              <w:t>Arranque y sincronización</w:t>
            </w:r>
          </w:p>
        </w:tc>
        <w:tc>
          <w:tcPr>
            <w:tcW w:w="2160" w:type="dxa"/>
          </w:tcPr>
          <w:p w14:paraId="72057AC1" w14:textId="77777777" w:rsidR="00D33C82" w:rsidRPr="00CC0C2C" w:rsidRDefault="00000000">
            <w:pPr>
              <w:rPr>
                <w:lang w:val="es-CO"/>
              </w:rPr>
            </w:pPr>
            <w:r w:rsidRPr="00CC0C2C">
              <w:rPr>
                <w:sz w:val="19"/>
                <w:lang w:val="es-CO"/>
              </w:rPr>
              <w:t>Retoma del desarrollo de COA; resolución de conflictos de código (</w:t>
            </w:r>
            <w:proofErr w:type="spellStart"/>
            <w:r w:rsidRPr="00CC0C2C">
              <w:rPr>
                <w:sz w:val="19"/>
                <w:lang w:val="es-CO"/>
              </w:rPr>
              <w:t>stash</w:t>
            </w:r>
            <w:proofErr w:type="spellEnd"/>
            <w:r w:rsidRPr="00CC0C2C">
              <w:rPr>
                <w:sz w:val="19"/>
                <w:lang w:val="es-CO"/>
              </w:rPr>
              <w:t>) para consolidar la base antes de iniciar la Fase 1 de la actualización planeada.</w:t>
            </w:r>
          </w:p>
        </w:tc>
        <w:tc>
          <w:tcPr>
            <w:tcW w:w="2160" w:type="dxa"/>
          </w:tcPr>
          <w:p w14:paraId="574338FF" w14:textId="77777777" w:rsidR="00D33C82" w:rsidRPr="00CC0C2C" w:rsidRDefault="00000000">
            <w:pPr>
              <w:rPr>
                <w:lang w:val="es-CO"/>
              </w:rPr>
            </w:pPr>
            <w:r w:rsidRPr="00CC0C2C">
              <w:rPr>
                <w:sz w:val="19"/>
                <w:lang w:val="es-CO"/>
              </w:rPr>
              <w:t>Punto de partida del periodo documentado en este reporte.</w:t>
            </w:r>
          </w:p>
        </w:tc>
      </w:tr>
      <w:tr w:rsidR="00D33C82" w:rsidRPr="00CC0C2C" w14:paraId="0BA00D15" w14:textId="77777777">
        <w:tc>
          <w:tcPr>
            <w:tcW w:w="2160" w:type="dxa"/>
          </w:tcPr>
          <w:p w14:paraId="7C89E93B" w14:textId="77777777" w:rsidR="00D33C82" w:rsidRDefault="00000000">
            <w:r>
              <w:rPr>
                <w:sz w:val="19"/>
              </w:rPr>
              <w:t>26 jun. – 7 sep. 2026</w:t>
            </w:r>
          </w:p>
        </w:tc>
        <w:tc>
          <w:tcPr>
            <w:tcW w:w="2160" w:type="dxa"/>
          </w:tcPr>
          <w:p w14:paraId="51C57CC9" w14:textId="77777777" w:rsidR="00D33C82" w:rsidRDefault="00000000">
            <w:r>
              <w:rPr>
                <w:sz w:val="19"/>
              </w:rPr>
              <w:t>Actualización COA 2026 – Fase 1 (planeada)</w:t>
            </w:r>
          </w:p>
        </w:tc>
        <w:tc>
          <w:tcPr>
            <w:tcW w:w="2160" w:type="dxa"/>
          </w:tcPr>
          <w:p w14:paraId="20510AB5" w14:textId="77777777" w:rsidR="00D33C82" w:rsidRPr="00CC0C2C" w:rsidRDefault="00000000">
            <w:pPr>
              <w:rPr>
                <w:lang w:val="es-CO"/>
              </w:rPr>
            </w:pPr>
            <w:r w:rsidRPr="00CC0C2C">
              <w:rPr>
                <w:sz w:val="19"/>
                <w:lang w:val="es-CO"/>
              </w:rPr>
              <w:t>Notificaciones automáticas por correo (devolución y finalización de certificado); generación por lote/ciclo; formulario de consulta por rango de fechas; validación de generación de PDF frente a Registros LAB; duplicado de certificados; módulo de Clientes (crear, actualizar, activar/desactivar, consultar); asociación cliente–certificado con autocompletado; ajuste de fechas de manufactura/vencimiento; consulta y actualización de códigos; orden de consecutivos de lote; validaciones de usuario; corrección de errores en fechas y contadores; ventana de gestión de errores.</w:t>
            </w:r>
          </w:p>
        </w:tc>
        <w:tc>
          <w:tcPr>
            <w:tcW w:w="2160" w:type="dxa"/>
          </w:tcPr>
          <w:p w14:paraId="60147381" w14:textId="77777777" w:rsidR="00D33C82" w:rsidRPr="00CC0C2C" w:rsidRDefault="00000000">
            <w:pPr>
              <w:rPr>
                <w:lang w:val="es-CO"/>
              </w:rPr>
            </w:pPr>
            <w:r w:rsidRPr="00CC0C2C">
              <w:rPr>
                <w:sz w:val="19"/>
                <w:lang w:val="es-CO"/>
              </w:rPr>
              <w:t>Cierre funcional de la Fase 1 planeada (284 h estimadas), centrada en generación de certificados y gestión de clientes.</w:t>
            </w:r>
          </w:p>
        </w:tc>
      </w:tr>
      <w:tr w:rsidR="00D33C82" w:rsidRPr="00CC0C2C" w14:paraId="09DC2776" w14:textId="77777777">
        <w:tc>
          <w:tcPr>
            <w:tcW w:w="2160" w:type="dxa"/>
          </w:tcPr>
          <w:p w14:paraId="1622A3B7" w14:textId="77777777" w:rsidR="00D33C82" w:rsidRDefault="00000000">
            <w:r>
              <w:rPr>
                <w:sz w:val="19"/>
              </w:rPr>
              <w:t xml:space="preserve">8 – 15 </w:t>
            </w:r>
            <w:proofErr w:type="spellStart"/>
            <w:r>
              <w:rPr>
                <w:sz w:val="19"/>
              </w:rPr>
              <w:t>sep.</w:t>
            </w:r>
            <w:proofErr w:type="spellEnd"/>
            <w:r>
              <w:rPr>
                <w:sz w:val="19"/>
              </w:rPr>
              <w:t xml:space="preserve"> 2026</w:t>
            </w:r>
          </w:p>
        </w:tc>
        <w:tc>
          <w:tcPr>
            <w:tcW w:w="2160" w:type="dxa"/>
          </w:tcPr>
          <w:p w14:paraId="49EF6917" w14:textId="77777777" w:rsidR="00D33C82" w:rsidRPr="00CC0C2C" w:rsidRDefault="00000000">
            <w:pPr>
              <w:rPr>
                <w:lang w:val="es-CO"/>
              </w:rPr>
            </w:pPr>
            <w:r w:rsidRPr="00CC0C2C">
              <w:rPr>
                <w:sz w:val="19"/>
                <w:lang w:val="es-CO"/>
              </w:rPr>
              <w:t>Actualización COA 2026 – Fase 2 (en ejecución)</w:t>
            </w:r>
          </w:p>
        </w:tc>
        <w:tc>
          <w:tcPr>
            <w:tcW w:w="2160" w:type="dxa"/>
          </w:tcPr>
          <w:p w14:paraId="009F6762" w14:textId="77777777" w:rsidR="00D33C82" w:rsidRPr="00CC0C2C" w:rsidRDefault="00000000">
            <w:pPr>
              <w:rPr>
                <w:lang w:val="es-CO"/>
              </w:rPr>
            </w:pPr>
            <w:r w:rsidRPr="00CC0C2C">
              <w:rPr>
                <w:sz w:val="19"/>
                <w:lang w:val="es-CO"/>
              </w:rPr>
              <w:t xml:space="preserve">Reactivación del módulo Batch Record: generación de PDF (80 % → 95 %); ajustes de alertas y </w:t>
            </w:r>
            <w:r w:rsidRPr="00CC0C2C">
              <w:rPr>
                <w:sz w:val="19"/>
                <w:lang w:val="es-CO"/>
              </w:rPr>
              <w:lastRenderedPageBreak/>
              <w:t>consulta de datos de generación de lotes; integración con Inspección Manga (despeje y registros de manga); integración con Control de Fórmulas y trazabilidad por lote.</w:t>
            </w:r>
          </w:p>
        </w:tc>
        <w:tc>
          <w:tcPr>
            <w:tcW w:w="2160" w:type="dxa"/>
          </w:tcPr>
          <w:p w14:paraId="7E4DCDC6" w14:textId="77777777" w:rsidR="00D33C82" w:rsidRPr="00CC0C2C" w:rsidRDefault="00000000">
            <w:pPr>
              <w:rPr>
                <w:lang w:val="es-CO"/>
              </w:rPr>
            </w:pPr>
            <w:r w:rsidRPr="00CC0C2C">
              <w:rPr>
                <w:sz w:val="19"/>
                <w:lang w:val="es-CO"/>
              </w:rPr>
              <w:lastRenderedPageBreak/>
              <w:t xml:space="preserve">Avance actual del Batch Record: 90 %, pendiente de confirmación de Calidad; primeros días </w:t>
            </w:r>
            <w:r w:rsidRPr="00CC0C2C">
              <w:rPr>
                <w:sz w:val="19"/>
                <w:lang w:val="es-CO"/>
              </w:rPr>
              <w:lastRenderedPageBreak/>
              <w:t>de la Fase 2 (456 h planeadas) con apoyo de Claude.</w:t>
            </w:r>
          </w:p>
        </w:tc>
      </w:tr>
    </w:tbl>
    <w:p w14:paraId="55B74D43" w14:textId="77777777" w:rsidR="00D33C82" w:rsidRPr="00CC0C2C" w:rsidRDefault="00000000">
      <w:pPr>
        <w:pStyle w:val="Ttulo2"/>
        <w:rPr>
          <w:lang w:val="es-CO"/>
        </w:rPr>
      </w:pPr>
      <w:r w:rsidRPr="00CC0C2C">
        <w:rPr>
          <w:lang w:val="es-CO"/>
        </w:rPr>
        <w:lastRenderedPageBreak/>
        <w:t>1.5 Tiempo de desarrollo</w:t>
      </w:r>
    </w:p>
    <w:p w14:paraId="741BEEB6" w14:textId="77777777" w:rsidR="00D33C82" w:rsidRPr="00CC0C2C" w:rsidRDefault="00000000">
      <w:pPr>
        <w:rPr>
          <w:lang w:val="es-CO"/>
        </w:rPr>
      </w:pPr>
      <w:r w:rsidRPr="00CC0C2C">
        <w:rPr>
          <w:lang w:val="es-CO"/>
        </w:rPr>
        <w:t>Para la estimación del tiempo se aplicó la misma metodología utilizada en otros reportes de uso de IA de la compañía: jornada laboral de 9 horas diarias (7:00 a. m. a 5:00 p. m.), de lunes a viernes, con una dedicación promedio de 5,5 horas por día al aplicativo (el resto de la jornada se destina a otros aplicativos del repositorio corporativo y a otras responsabilidades del cargo). Esta dedicación promedio coincide con la utilizada en la planeación oficial de la Fase 1 (284 horas ÷ 52 días hábiles ≈ 5,46 horas/día), lo que valida el supuesto para el resto del cálculo.</w:t>
      </w:r>
    </w:p>
    <w:p w14:paraId="6EA1A11E" w14:textId="731D5B44" w:rsidR="00D33C82" w:rsidRPr="00CC0C2C" w:rsidRDefault="00000000">
      <w:pPr>
        <w:rPr>
          <w:lang w:val="es-CO"/>
        </w:rPr>
      </w:pPr>
      <w:r w:rsidRPr="00CC0C2C">
        <w:rPr>
          <w:lang w:val="es-CO"/>
        </w:rPr>
        <w:t>El periodo documentado en este reporte corresponde al arranque de esta etapa de desarrollo de COA, declarado por el programador el 15 de mayo de 2026, hasta la fecha de corte de este reporte (15 de septiembre de 2026). Conforme a la misma metodología aplicada en otros reportes de la compañía, el cálculo toma la totalidad de días hábiles del periodo</w:t>
      </w:r>
      <w:r w:rsidR="00A172AB">
        <w:rPr>
          <w:lang w:val="es-CO"/>
        </w:rPr>
        <w:t>.</w:t>
      </w:r>
    </w:p>
    <w:tbl>
      <w:tblPr>
        <w:tblStyle w:val="Tablaconcuadrcula"/>
        <w:tblW w:w="0" w:type="auto"/>
        <w:tblLook w:val="04A0" w:firstRow="1" w:lastRow="0" w:firstColumn="1" w:lastColumn="0" w:noHBand="0" w:noVBand="1"/>
      </w:tblPr>
      <w:tblGrid>
        <w:gridCol w:w="2160"/>
        <w:gridCol w:w="2160"/>
        <w:gridCol w:w="2160"/>
        <w:gridCol w:w="2160"/>
      </w:tblGrid>
      <w:tr w:rsidR="00D33C82" w14:paraId="3B6AF616" w14:textId="77777777">
        <w:tc>
          <w:tcPr>
            <w:tcW w:w="2160" w:type="dxa"/>
          </w:tcPr>
          <w:p w14:paraId="49AEF668" w14:textId="77777777" w:rsidR="00D33C82" w:rsidRDefault="00000000">
            <w:proofErr w:type="spellStart"/>
            <w:r>
              <w:rPr>
                <w:b/>
                <w:sz w:val="19"/>
              </w:rPr>
              <w:t>Periodo</w:t>
            </w:r>
            <w:proofErr w:type="spellEnd"/>
          </w:p>
        </w:tc>
        <w:tc>
          <w:tcPr>
            <w:tcW w:w="2160" w:type="dxa"/>
          </w:tcPr>
          <w:p w14:paraId="582FCD05" w14:textId="77777777" w:rsidR="00D33C82" w:rsidRDefault="00000000">
            <w:r>
              <w:rPr>
                <w:b/>
                <w:sz w:val="19"/>
              </w:rPr>
              <w:t>Días hábiles</w:t>
            </w:r>
          </w:p>
        </w:tc>
        <w:tc>
          <w:tcPr>
            <w:tcW w:w="2160" w:type="dxa"/>
          </w:tcPr>
          <w:p w14:paraId="3CD91F78" w14:textId="77777777" w:rsidR="00D33C82" w:rsidRDefault="00000000">
            <w:r>
              <w:rPr>
                <w:b/>
                <w:sz w:val="19"/>
              </w:rPr>
              <w:t>Dedicación / hora prom.</w:t>
            </w:r>
          </w:p>
        </w:tc>
        <w:tc>
          <w:tcPr>
            <w:tcW w:w="2160" w:type="dxa"/>
          </w:tcPr>
          <w:p w14:paraId="70991296" w14:textId="77777777" w:rsidR="00D33C82" w:rsidRDefault="00000000">
            <w:r>
              <w:rPr>
                <w:b/>
                <w:sz w:val="19"/>
              </w:rPr>
              <w:t>Horas estimadas</w:t>
            </w:r>
          </w:p>
        </w:tc>
      </w:tr>
      <w:tr w:rsidR="00D33C82" w14:paraId="33FBEEE9" w14:textId="77777777">
        <w:tc>
          <w:tcPr>
            <w:tcW w:w="2160" w:type="dxa"/>
          </w:tcPr>
          <w:p w14:paraId="116F6B8F" w14:textId="77777777" w:rsidR="00D33C82" w:rsidRPr="00CC0C2C" w:rsidRDefault="00000000">
            <w:pPr>
              <w:rPr>
                <w:lang w:val="es-CO"/>
              </w:rPr>
            </w:pPr>
            <w:r w:rsidRPr="00CC0C2C">
              <w:rPr>
                <w:sz w:val="19"/>
                <w:lang w:val="es-CO"/>
              </w:rPr>
              <w:t xml:space="preserve">15 </w:t>
            </w:r>
            <w:proofErr w:type="spellStart"/>
            <w:r w:rsidRPr="00CC0C2C">
              <w:rPr>
                <w:sz w:val="19"/>
                <w:lang w:val="es-CO"/>
              </w:rPr>
              <w:t>may</w:t>
            </w:r>
            <w:proofErr w:type="spellEnd"/>
            <w:r w:rsidRPr="00CC0C2C">
              <w:rPr>
                <w:sz w:val="19"/>
                <w:lang w:val="es-CO"/>
              </w:rPr>
              <w:t>. – 15 sep. 2026 (periodo documentado, ejecutado)</w:t>
            </w:r>
          </w:p>
        </w:tc>
        <w:tc>
          <w:tcPr>
            <w:tcW w:w="2160" w:type="dxa"/>
          </w:tcPr>
          <w:p w14:paraId="7A7DFDF3" w14:textId="77777777" w:rsidR="00D33C82" w:rsidRDefault="00000000">
            <w:r>
              <w:rPr>
                <w:sz w:val="19"/>
              </w:rPr>
              <w:t>88</w:t>
            </w:r>
          </w:p>
        </w:tc>
        <w:tc>
          <w:tcPr>
            <w:tcW w:w="2160" w:type="dxa"/>
          </w:tcPr>
          <w:p w14:paraId="4E844B89" w14:textId="77777777" w:rsidR="00D33C82" w:rsidRDefault="00000000">
            <w:r>
              <w:rPr>
                <w:sz w:val="19"/>
              </w:rPr>
              <w:t>5,5</w:t>
            </w:r>
          </w:p>
        </w:tc>
        <w:tc>
          <w:tcPr>
            <w:tcW w:w="2160" w:type="dxa"/>
          </w:tcPr>
          <w:p w14:paraId="4452B524" w14:textId="77777777" w:rsidR="00D33C82" w:rsidRDefault="00000000">
            <w:r>
              <w:rPr>
                <w:sz w:val="19"/>
              </w:rPr>
              <w:t>484,0</w:t>
            </w:r>
          </w:p>
        </w:tc>
      </w:tr>
      <w:tr w:rsidR="00D33C82" w14:paraId="77A801AB" w14:textId="77777777">
        <w:tc>
          <w:tcPr>
            <w:tcW w:w="2160" w:type="dxa"/>
          </w:tcPr>
          <w:p w14:paraId="63092966" w14:textId="77777777" w:rsidR="00D33C82" w:rsidRDefault="00000000">
            <w:r>
              <w:rPr>
                <w:sz w:val="19"/>
              </w:rPr>
              <w:t>16 sep. – 21 oct. 2026 (Fase 2, restante planeado)*</w:t>
            </w:r>
          </w:p>
        </w:tc>
        <w:tc>
          <w:tcPr>
            <w:tcW w:w="2160" w:type="dxa"/>
          </w:tcPr>
          <w:p w14:paraId="71861634" w14:textId="77777777" w:rsidR="00D33C82" w:rsidRDefault="00000000">
            <w:r>
              <w:rPr>
                <w:sz w:val="19"/>
              </w:rPr>
              <w:t>26</w:t>
            </w:r>
          </w:p>
        </w:tc>
        <w:tc>
          <w:tcPr>
            <w:tcW w:w="2160" w:type="dxa"/>
          </w:tcPr>
          <w:p w14:paraId="400EB52A" w14:textId="77777777" w:rsidR="00D33C82" w:rsidRDefault="00000000">
            <w:r>
              <w:rPr>
                <w:sz w:val="19"/>
              </w:rPr>
              <w:t>—</w:t>
            </w:r>
          </w:p>
        </w:tc>
        <w:tc>
          <w:tcPr>
            <w:tcW w:w="2160" w:type="dxa"/>
          </w:tcPr>
          <w:p w14:paraId="0F48D1DF" w14:textId="77777777" w:rsidR="00D33C82" w:rsidRDefault="00000000">
            <w:r>
              <w:rPr>
                <w:sz w:val="19"/>
              </w:rPr>
              <w:t>423,0</w:t>
            </w:r>
          </w:p>
        </w:tc>
      </w:tr>
      <w:tr w:rsidR="00D33C82" w14:paraId="12C1CF5B" w14:textId="77777777">
        <w:tc>
          <w:tcPr>
            <w:tcW w:w="2160" w:type="dxa"/>
          </w:tcPr>
          <w:p w14:paraId="0354FD07" w14:textId="77777777" w:rsidR="00D33C82" w:rsidRPr="00CC0C2C" w:rsidRDefault="00000000">
            <w:pPr>
              <w:rPr>
                <w:lang w:val="es-CO"/>
              </w:rPr>
            </w:pPr>
            <w:proofErr w:type="gramStart"/>
            <w:r w:rsidRPr="00CC0C2C">
              <w:rPr>
                <w:sz w:val="19"/>
                <w:lang w:val="es-CO"/>
              </w:rPr>
              <w:t>Total</w:t>
            </w:r>
            <w:proofErr w:type="gramEnd"/>
            <w:r w:rsidRPr="00CC0C2C">
              <w:rPr>
                <w:sz w:val="19"/>
                <w:lang w:val="es-CO"/>
              </w:rPr>
              <w:t xml:space="preserve"> proyectado al cierre de la Fase 2</w:t>
            </w:r>
          </w:p>
        </w:tc>
        <w:tc>
          <w:tcPr>
            <w:tcW w:w="2160" w:type="dxa"/>
          </w:tcPr>
          <w:p w14:paraId="6E7BAB6A" w14:textId="77777777" w:rsidR="00D33C82" w:rsidRDefault="00000000">
            <w:r>
              <w:rPr>
                <w:sz w:val="19"/>
              </w:rPr>
              <w:t>—</w:t>
            </w:r>
          </w:p>
        </w:tc>
        <w:tc>
          <w:tcPr>
            <w:tcW w:w="2160" w:type="dxa"/>
          </w:tcPr>
          <w:p w14:paraId="196BF25B" w14:textId="77777777" w:rsidR="00D33C82" w:rsidRDefault="00000000">
            <w:r>
              <w:rPr>
                <w:sz w:val="19"/>
              </w:rPr>
              <w:t>—</w:t>
            </w:r>
          </w:p>
        </w:tc>
        <w:tc>
          <w:tcPr>
            <w:tcW w:w="2160" w:type="dxa"/>
          </w:tcPr>
          <w:p w14:paraId="5D3D4661" w14:textId="77777777" w:rsidR="00D33C82" w:rsidRDefault="00000000">
            <w:r>
              <w:rPr>
                <w:sz w:val="19"/>
              </w:rPr>
              <w:t>907,0</w:t>
            </w:r>
          </w:p>
        </w:tc>
      </w:tr>
    </w:tbl>
    <w:p w14:paraId="6066E347" w14:textId="77777777" w:rsidR="009D3ED1" w:rsidRDefault="009D3ED1">
      <w:pPr>
        <w:rPr>
          <w:b/>
          <w:lang w:val="es-CO"/>
        </w:rPr>
      </w:pPr>
    </w:p>
    <w:p w14:paraId="303CA0EA" w14:textId="31C4A7D2" w:rsidR="00D33C82" w:rsidRPr="009D3ED1" w:rsidRDefault="00000000">
      <w:pPr>
        <w:rPr>
          <w:b/>
          <w:lang w:val="es-CO"/>
        </w:rPr>
      </w:pPr>
      <w:r w:rsidRPr="00CC0C2C">
        <w:rPr>
          <w:b/>
          <w:lang w:val="es-CO"/>
        </w:rPr>
        <w:t xml:space="preserve">* </w:t>
      </w:r>
      <w:r w:rsidRPr="00CC0C2C">
        <w:rPr>
          <w:lang w:val="es-CO"/>
        </w:rPr>
        <w:t>la Fase 2 tiene una estimación oficial de 456 horas para el periodo 8 de septiembre – 21 de octubre de 2026. De estas, 33 horas (6 días hábiles × 5,5 h) corresponden al tramo 8–15 de septiembre, ya incluido dentro de las 484 horas del periodo documentado; las 423 horas restantes corresponden al tramo pendiente de ejecución (16 de septiembre – 21 de octubre de 2026).</w:t>
      </w:r>
    </w:p>
    <w:p w14:paraId="20F5F618" w14:textId="77777777" w:rsidR="00D33C82" w:rsidRPr="00CC0C2C" w:rsidRDefault="00000000">
      <w:pPr>
        <w:rPr>
          <w:lang w:val="es-CO"/>
        </w:rPr>
      </w:pPr>
      <w:r w:rsidRPr="00CC0C2C">
        <w:rPr>
          <w:lang w:val="es-CO"/>
        </w:rPr>
        <w:t>Tiempo total ejecutado y documentado a la fecha de este reporte (15 de septiembre de 2026): 484 horas, correspondientes al periodo comprendido entre el 15 de mayo y el 15 de septiembre de 2026 (arranque de esta etapa, Fase 1 completa y primeros días de la Fase 2). La Fase 2 se encuentra en ejecución, con 423 horas planeadas restantes hasta el 21 de octubre de 2026, lo que proyecta un total aproximado de 907 horas para el conjunto del proyecto al cierre de dicha fase.</w:t>
      </w:r>
    </w:p>
    <w:p w14:paraId="16EEBC54" w14:textId="77777777" w:rsidR="00D33C82" w:rsidRPr="00CC0C2C" w:rsidRDefault="00000000">
      <w:pPr>
        <w:pStyle w:val="Ttulo2"/>
        <w:rPr>
          <w:lang w:val="es-CO"/>
        </w:rPr>
      </w:pPr>
      <w:r w:rsidRPr="00CC0C2C">
        <w:rPr>
          <w:lang w:val="es-CO"/>
        </w:rPr>
        <w:t>1.6 Estado actual y alcance pendiente</w:t>
      </w:r>
    </w:p>
    <w:p w14:paraId="5FBBB28A" w14:textId="77777777" w:rsidR="00D33C82" w:rsidRDefault="00000000">
      <w:r w:rsidRPr="00CC0C2C">
        <w:rPr>
          <w:lang w:val="es-CO"/>
        </w:rPr>
        <w:t xml:space="preserve">A la fecha de este reporte (15 de septiembre de 2026), la Fase 2 de la Actualización COA 2026 se encuentra en ejecución, con foco actual en el cierre del módulo Batch Record. </w:t>
      </w:r>
      <w:proofErr w:type="spellStart"/>
      <w:r>
        <w:t>Según</w:t>
      </w:r>
      <w:proofErr w:type="spellEnd"/>
      <w:r>
        <w:t xml:space="preserve"> la </w:t>
      </w:r>
      <w:proofErr w:type="spellStart"/>
      <w:r>
        <w:t>planeación</w:t>
      </w:r>
      <w:proofErr w:type="spellEnd"/>
      <w:r>
        <w:t xml:space="preserve"> </w:t>
      </w:r>
      <w:proofErr w:type="spellStart"/>
      <w:r>
        <w:t>vigente</w:t>
      </w:r>
      <w:proofErr w:type="spellEnd"/>
      <w:r>
        <w:t>, quedan pendientes:</w:t>
      </w:r>
    </w:p>
    <w:p w14:paraId="3EBD31AC" w14:textId="77777777" w:rsidR="00D33C82" w:rsidRPr="00CC0C2C" w:rsidRDefault="00000000">
      <w:pPr>
        <w:pStyle w:val="Listaconvietas"/>
        <w:rPr>
          <w:lang w:val="es-CO"/>
        </w:rPr>
      </w:pPr>
      <w:r w:rsidRPr="00CC0C2C">
        <w:rPr>
          <w:lang w:val="es-CO"/>
        </w:rPr>
        <w:lastRenderedPageBreak/>
        <w:t>Confirmación de Calidad sobre el manejo de versiones de lote en la integración con Control de Fórmulas (módulo Batch Record, actualmente al 90 %).</w:t>
      </w:r>
    </w:p>
    <w:p w14:paraId="7B276FA5" w14:textId="77777777" w:rsidR="00D33C82" w:rsidRPr="00CC0C2C" w:rsidRDefault="00000000">
      <w:pPr>
        <w:pStyle w:val="Listaconvietas"/>
        <w:rPr>
          <w:lang w:val="es-CO"/>
        </w:rPr>
      </w:pPr>
      <w:r w:rsidRPr="00CC0C2C">
        <w:rPr>
          <w:lang w:val="es-CO"/>
        </w:rPr>
        <w:t>Certificados de calidad para Inspección Manga (76 h estimadas: integración externa, obtención de ítems, cálculo de datos y generación de formato HTML).</w:t>
      </w:r>
    </w:p>
    <w:p w14:paraId="32F2F6D1" w14:textId="77777777" w:rsidR="00D33C82" w:rsidRPr="00CC0C2C" w:rsidRDefault="00000000">
      <w:pPr>
        <w:pStyle w:val="Listaconvietas"/>
        <w:rPr>
          <w:lang w:val="es-CO"/>
        </w:rPr>
      </w:pPr>
      <w:r w:rsidRPr="00CC0C2C">
        <w:rPr>
          <w:lang w:val="es-CO"/>
        </w:rPr>
        <w:t>Certificados de calidad para Control Grafado (76 h estimadas, mismo alcance).</w:t>
      </w:r>
    </w:p>
    <w:p w14:paraId="2DF37CBB" w14:textId="77777777" w:rsidR="00D33C82" w:rsidRPr="00CC0C2C" w:rsidRDefault="00000000">
      <w:pPr>
        <w:pStyle w:val="Listaconvietas"/>
        <w:rPr>
          <w:lang w:val="es-CO"/>
        </w:rPr>
      </w:pPr>
      <w:r w:rsidRPr="00CC0C2C">
        <w:rPr>
          <w:lang w:val="es-CO"/>
        </w:rPr>
        <w:t>Certificados de calidad para Sistema de Tubo (76 h estimadas, mismo alcance).</w:t>
      </w:r>
    </w:p>
    <w:p w14:paraId="7104CC60" w14:textId="77777777" w:rsidR="00D33C82" w:rsidRPr="00CC0C2C" w:rsidRDefault="00000000">
      <w:pPr>
        <w:pStyle w:val="Listaconvietas"/>
        <w:rPr>
          <w:lang w:val="es-CO"/>
        </w:rPr>
      </w:pPr>
      <w:r w:rsidRPr="00CC0C2C">
        <w:rPr>
          <w:lang w:val="es-CO"/>
        </w:rPr>
        <w:t>Continuidad del retiro gradual del formato R-GC-017, condicionado a la puesta en marcha estable del aplicativo COA.</w:t>
      </w:r>
    </w:p>
    <w:p w14:paraId="602172CA" w14:textId="77777777" w:rsidR="00D33C82" w:rsidRPr="00CC0C2C" w:rsidRDefault="00000000">
      <w:pPr>
        <w:pStyle w:val="Listaconvietas"/>
        <w:rPr>
          <w:lang w:val="es-CO"/>
        </w:rPr>
      </w:pPr>
      <w:r w:rsidRPr="00CC0C2C">
        <w:rPr>
          <w:lang w:val="es-CO"/>
        </w:rPr>
        <w:t>Implementación y puesta en marcha del nuevo registro R-GC-220 (controles, filtros y formato HTML).</w:t>
      </w:r>
    </w:p>
    <w:p w14:paraId="7E3D8938" w14:textId="77777777" w:rsidR="00D33C82" w:rsidRPr="00CC0C2C" w:rsidRDefault="00000000">
      <w:pPr>
        <w:pStyle w:val="Ttulo2"/>
        <w:rPr>
          <w:lang w:val="es-CO"/>
        </w:rPr>
      </w:pPr>
      <w:r w:rsidRPr="00CC0C2C">
        <w:rPr>
          <w:lang w:val="es-CO"/>
        </w:rPr>
        <w:t>1.7 Pruebas realizadas</w:t>
      </w:r>
    </w:p>
    <w:p w14:paraId="19C62162" w14:textId="77777777" w:rsidR="00D33C82" w:rsidRPr="00CC0C2C" w:rsidRDefault="00000000">
      <w:pPr>
        <w:rPr>
          <w:lang w:val="es-CO"/>
        </w:rPr>
      </w:pPr>
      <w:r w:rsidRPr="00CC0C2C">
        <w:rPr>
          <w:lang w:val="es-CO"/>
        </w:rPr>
        <w:t xml:space="preserve">Pruebas asistidas mediante IA: apoyo de </w:t>
      </w:r>
      <w:proofErr w:type="spellStart"/>
      <w:r w:rsidRPr="00CC0C2C">
        <w:rPr>
          <w:lang w:val="es-CO"/>
        </w:rPr>
        <w:t>ChatGPT</w:t>
      </w:r>
      <w:proofErr w:type="spellEnd"/>
      <w:r w:rsidRPr="00CC0C2C">
        <w:rPr>
          <w:lang w:val="es-CO"/>
        </w:rPr>
        <w:t xml:space="preserve"> en la revisión puntual de fragmentos de código y consultas SQL/JPQL; apoyo de Claude en la verificación de la lógica de integración del módulo Batch Record durante su fase final (septiembre de 2026).</w:t>
      </w:r>
    </w:p>
    <w:p w14:paraId="60FB5FC7" w14:textId="77777777" w:rsidR="00D33C82" w:rsidRPr="00CC0C2C" w:rsidRDefault="00000000">
      <w:pPr>
        <w:rPr>
          <w:lang w:val="es-CO"/>
        </w:rPr>
      </w:pPr>
      <w:r w:rsidRPr="00CC0C2C">
        <w:rPr>
          <w:lang w:val="es-CO"/>
        </w:rPr>
        <w:t>Pruebas realizadas por el programador: pruebas de consulta para Batch Record y visor de certificados COA (</w:t>
      </w:r>
      <w:proofErr w:type="spellStart"/>
      <w:r w:rsidRPr="00CC0C2C">
        <w:rPr>
          <w:lang w:val="es-CO"/>
        </w:rPr>
        <w:t>commit</w:t>
      </w:r>
      <w:proofErr w:type="spellEnd"/>
      <w:r w:rsidRPr="00CC0C2C">
        <w:rPr>
          <w:lang w:val="es-CO"/>
        </w:rPr>
        <w:t xml:space="preserve"> b90b6ca11, 7 de enero de 2026); pruebas técnicas de la aplicación (</w:t>
      </w:r>
      <w:proofErr w:type="spellStart"/>
      <w:r w:rsidRPr="00CC0C2C">
        <w:rPr>
          <w:lang w:val="es-CO"/>
        </w:rPr>
        <w:t>commit</w:t>
      </w:r>
      <w:proofErr w:type="spellEnd"/>
      <w:r w:rsidRPr="00CC0C2C">
        <w:rPr>
          <w:lang w:val="es-CO"/>
        </w:rPr>
        <w:t xml:space="preserve"> 1f355acc4, 17 de febrero de 2026); validación de firmas y flujos con usuarios técnicos; verificación funcional tras cada ajuste de generación de certificados, clientes y Batch Record.</w:t>
      </w:r>
    </w:p>
    <w:p w14:paraId="26963175" w14:textId="74FFDDA3" w:rsidR="00D33C82" w:rsidRPr="00CC0C2C" w:rsidRDefault="00000000">
      <w:pPr>
        <w:rPr>
          <w:lang w:val="es-CO"/>
        </w:rPr>
      </w:pPr>
      <w:r w:rsidRPr="00CC0C2C">
        <w:rPr>
          <w:lang w:val="es-CO"/>
        </w:rPr>
        <w:t>Pruebas de integración: validación de la conexión entre COA y los aplicativos externos (Registros LAB, Generación de Lotes, Inspección Manga, Control de Fórmulas</w:t>
      </w:r>
      <w:r w:rsidR="00A57E53">
        <w:rPr>
          <w:lang w:val="es-CO"/>
        </w:rPr>
        <w:t>, Plastitec Tags y Factory</w:t>
      </w:r>
      <w:r w:rsidRPr="00CC0C2C">
        <w:rPr>
          <w:lang w:val="es-CO"/>
        </w:rPr>
        <w:t>).</w:t>
      </w:r>
    </w:p>
    <w:p w14:paraId="6AF41903" w14:textId="77777777" w:rsidR="00D33C82" w:rsidRPr="00CC0C2C" w:rsidRDefault="00000000">
      <w:pPr>
        <w:rPr>
          <w:lang w:val="es-CO"/>
        </w:rPr>
      </w:pPr>
      <w:r w:rsidRPr="00CC0C2C">
        <w:rPr>
          <w:lang w:val="es-CO"/>
        </w:rPr>
        <w:t xml:space="preserve">Pruebas funcionales con el área de Calidad, en particular para la validación de firmas, la generación de certificados y, actualmente, para la confirmación del manejo de versiones de lote en el módulo Batch Record (pendiente a la fecha de este reporte, según el </w:t>
      </w:r>
      <w:proofErr w:type="spellStart"/>
      <w:r w:rsidRPr="00CC0C2C">
        <w:rPr>
          <w:lang w:val="es-CO"/>
        </w:rPr>
        <w:t>commit</w:t>
      </w:r>
      <w:proofErr w:type="spellEnd"/>
      <w:r w:rsidRPr="00CC0C2C">
        <w:rPr>
          <w:lang w:val="es-CO"/>
        </w:rPr>
        <w:t xml:space="preserve"> 84a165274).</w:t>
      </w:r>
    </w:p>
    <w:p w14:paraId="31707B2E" w14:textId="77777777" w:rsidR="00D33C82" w:rsidRDefault="00000000">
      <w:pPr>
        <w:pStyle w:val="Ttulo2"/>
      </w:pPr>
      <w:r>
        <w:t xml:space="preserve">1.8 </w:t>
      </w:r>
      <w:proofErr w:type="spellStart"/>
      <w:r>
        <w:t>Resultados</w:t>
      </w:r>
      <w:proofErr w:type="spellEnd"/>
      <w:r>
        <w:t xml:space="preserve"> </w:t>
      </w:r>
      <w:proofErr w:type="spellStart"/>
      <w:r>
        <w:t>obtenidos</w:t>
      </w:r>
      <w:proofErr w:type="spellEnd"/>
    </w:p>
    <w:p w14:paraId="43326D8D" w14:textId="77777777" w:rsidR="00D33C82" w:rsidRPr="00CC0C2C" w:rsidRDefault="00000000">
      <w:pPr>
        <w:pStyle w:val="Listaconvietas"/>
        <w:rPr>
          <w:lang w:val="es-CO"/>
        </w:rPr>
      </w:pPr>
      <w:r w:rsidRPr="00CC0C2C">
        <w:rPr>
          <w:lang w:val="es-CO"/>
        </w:rPr>
        <w:t>Sistema centralizado de generación de Certificados de Calidad, integrado con los aplicativos de planta (Registros LAB, Generación de Lotes, Inspección Manga, Control de Fórmulas, entre otros).</w:t>
      </w:r>
    </w:p>
    <w:p w14:paraId="00A18BE6" w14:textId="77777777" w:rsidR="00D33C82" w:rsidRPr="00CC0C2C" w:rsidRDefault="00000000">
      <w:pPr>
        <w:pStyle w:val="Listaconvietas"/>
        <w:rPr>
          <w:lang w:val="es-CO"/>
        </w:rPr>
      </w:pPr>
      <w:r w:rsidRPr="00CC0C2C">
        <w:rPr>
          <w:lang w:val="es-CO"/>
        </w:rPr>
        <w:t>Gestión de usuarios, roles y firmas digitales, con panel administrativo protegido y control de accesos.</w:t>
      </w:r>
    </w:p>
    <w:p w14:paraId="5080A995" w14:textId="77777777" w:rsidR="00D33C82" w:rsidRPr="00CC0C2C" w:rsidRDefault="00000000">
      <w:pPr>
        <w:pStyle w:val="Listaconvietas"/>
        <w:rPr>
          <w:lang w:val="es-CO"/>
        </w:rPr>
      </w:pPr>
      <w:r w:rsidRPr="00CC0C2C">
        <w:rPr>
          <w:lang w:val="es-CO"/>
        </w:rPr>
        <w:t>Módulo de Clientes con administración centralizada (creación, actualización, activación/desactivación y consulta).</w:t>
      </w:r>
    </w:p>
    <w:p w14:paraId="72F6875A" w14:textId="77777777" w:rsidR="00D33C82" w:rsidRPr="00CC0C2C" w:rsidRDefault="00000000">
      <w:pPr>
        <w:pStyle w:val="Listaconvietas"/>
        <w:rPr>
          <w:lang w:val="es-CO"/>
        </w:rPr>
      </w:pPr>
      <w:r w:rsidRPr="00CC0C2C">
        <w:rPr>
          <w:lang w:val="es-CO"/>
        </w:rPr>
        <w:t>Notificaciones automáticas por correo ante devolución o finalización de certificados.</w:t>
      </w:r>
    </w:p>
    <w:p w14:paraId="76B38546" w14:textId="77777777" w:rsidR="00D33C82" w:rsidRPr="00CC0C2C" w:rsidRDefault="00000000">
      <w:pPr>
        <w:pStyle w:val="Listaconvietas"/>
        <w:rPr>
          <w:lang w:val="es-CO"/>
        </w:rPr>
      </w:pPr>
      <w:r w:rsidRPr="00CC0C2C">
        <w:rPr>
          <w:lang w:val="es-CO"/>
        </w:rPr>
        <w:t>Control de novedades y errores en la información registrada, con historial de cambios.</w:t>
      </w:r>
    </w:p>
    <w:p w14:paraId="600CB8C0" w14:textId="77777777" w:rsidR="00D33C82" w:rsidRPr="00CC0C2C" w:rsidRDefault="00000000">
      <w:pPr>
        <w:pStyle w:val="Listaconvietas"/>
        <w:rPr>
          <w:lang w:val="es-CO"/>
        </w:rPr>
      </w:pPr>
      <w:r w:rsidRPr="00CC0C2C">
        <w:rPr>
          <w:lang w:val="es-CO"/>
        </w:rPr>
        <w:t>Módulo de Batch Record que consolida la trazabilidad documental de un lote a partir de múltiples aplicativos, actualmente en un 90 % de avance.</w:t>
      </w:r>
    </w:p>
    <w:p w14:paraId="6318945C" w14:textId="77777777" w:rsidR="00D33C82" w:rsidRPr="00CC0C2C" w:rsidRDefault="00000000">
      <w:pPr>
        <w:pStyle w:val="Listaconvietas"/>
        <w:rPr>
          <w:lang w:val="es-CO"/>
        </w:rPr>
      </w:pPr>
      <w:r w:rsidRPr="00CC0C2C">
        <w:rPr>
          <w:lang w:val="es-CO"/>
        </w:rPr>
        <w:t>Duplicado de certificados y generación por lote/ciclo, con validaciones de fechas de manufactura y vencimiento.</w:t>
      </w:r>
    </w:p>
    <w:p w14:paraId="41007BDE" w14:textId="77777777" w:rsidR="00D33C82" w:rsidRPr="00CC0C2C" w:rsidRDefault="00000000">
      <w:pPr>
        <w:rPr>
          <w:lang w:val="es-CO"/>
        </w:rPr>
      </w:pPr>
      <w:r w:rsidRPr="00CC0C2C">
        <w:rPr>
          <w:lang w:val="es-CO"/>
        </w:rPr>
        <w:t>El aplicativo se encuentra actualmente en ejecución de la Fase 2 de su plan de actualización 2026, con el cierre del módulo Batch Record como hito principal en curso.</w:t>
      </w:r>
    </w:p>
    <w:p w14:paraId="4A9CC372" w14:textId="77777777" w:rsidR="00D33C82" w:rsidRPr="00CC0C2C" w:rsidRDefault="00000000">
      <w:pPr>
        <w:pStyle w:val="Ttulo2"/>
        <w:rPr>
          <w:lang w:val="es-CO"/>
        </w:rPr>
      </w:pPr>
      <w:r w:rsidRPr="00CC0C2C">
        <w:rPr>
          <w:lang w:val="es-CO"/>
        </w:rPr>
        <w:lastRenderedPageBreak/>
        <w:t>1.9 Evidencias disponibles</w:t>
      </w:r>
    </w:p>
    <w:p w14:paraId="7B02D769" w14:textId="77777777" w:rsidR="00D33C82" w:rsidRPr="00CC0C2C" w:rsidRDefault="00000000">
      <w:pPr>
        <w:rPr>
          <w:lang w:val="es-CO"/>
        </w:rPr>
      </w:pPr>
      <w:r w:rsidRPr="00CC0C2C">
        <w:rPr>
          <w:lang w:val="es-CO"/>
        </w:rPr>
        <w:t>Evidencia técnica: repositorio Git corporativo "Apps" (</w:t>
      </w:r>
      <w:proofErr w:type="spellStart"/>
      <w:r w:rsidRPr="00CC0C2C">
        <w:rPr>
          <w:lang w:val="es-CO"/>
        </w:rPr>
        <w:t>monorepo</w:t>
      </w:r>
      <w:proofErr w:type="spellEnd"/>
      <w:r w:rsidRPr="00CC0C2C">
        <w:rPr>
          <w:lang w:val="es-CO"/>
        </w:rPr>
        <w:t xml:space="preserve">), con historial de 60 </w:t>
      </w:r>
      <w:proofErr w:type="spellStart"/>
      <w:r w:rsidRPr="00CC0C2C">
        <w:rPr>
          <w:lang w:val="es-CO"/>
        </w:rPr>
        <w:t>commits</w:t>
      </w:r>
      <w:proofErr w:type="spellEnd"/>
      <w:r w:rsidRPr="00CC0C2C">
        <w:rPr>
          <w:lang w:val="es-CO"/>
        </w:rPr>
        <w:t xml:space="preserve"> documentados sobre la carpeta COA/ (véase sección 1.10); código fuente Java EE (JSP/</w:t>
      </w:r>
      <w:proofErr w:type="spellStart"/>
      <w:r w:rsidRPr="00CC0C2C">
        <w:rPr>
          <w:lang w:val="es-CO"/>
        </w:rPr>
        <w:t>Servlets</w:t>
      </w:r>
      <w:proofErr w:type="spellEnd"/>
      <w:r w:rsidRPr="00CC0C2C">
        <w:rPr>
          <w:lang w:val="es-CO"/>
        </w:rPr>
        <w:t>) con persistencia JPA (</w:t>
      </w:r>
      <w:proofErr w:type="spellStart"/>
      <w:r w:rsidRPr="00CC0C2C">
        <w:rPr>
          <w:lang w:val="es-CO"/>
        </w:rPr>
        <w:t>EclipseLink</w:t>
      </w:r>
      <w:proofErr w:type="spellEnd"/>
      <w:r w:rsidRPr="00CC0C2C">
        <w:rPr>
          <w:lang w:val="es-CO"/>
        </w:rPr>
        <w:t>) sobre MySQL.</w:t>
      </w:r>
    </w:p>
    <w:p w14:paraId="370EBFAC" w14:textId="77777777" w:rsidR="00D33C82" w:rsidRPr="00CC0C2C" w:rsidRDefault="00000000">
      <w:pPr>
        <w:rPr>
          <w:lang w:val="es-CO"/>
        </w:rPr>
      </w:pPr>
      <w:r w:rsidRPr="00CC0C2C">
        <w:rPr>
          <w:lang w:val="es-CO"/>
        </w:rPr>
        <w:t>Evidencia funcional: interfaz web del aplicativo (inicio de sesión, generación y visor de certificados, panel de Clientes, módulo Batch Record), pendiente de anexar como material complementario a este reporte.</w:t>
      </w:r>
    </w:p>
    <w:p w14:paraId="4EF7812C" w14:textId="7B267B0B" w:rsidR="00D33C82" w:rsidRPr="00CC0C2C" w:rsidRDefault="00000000">
      <w:pPr>
        <w:rPr>
          <w:lang w:val="es-CO"/>
        </w:rPr>
      </w:pPr>
      <w:r w:rsidRPr="00CC0C2C">
        <w:rPr>
          <w:b/>
          <w:lang w:val="es-CO"/>
        </w:rPr>
        <w:t>Observación sobre las conversaciones con IA</w:t>
      </w:r>
      <w:r w:rsidRPr="00CC0C2C">
        <w:rPr>
          <w:b/>
          <w:lang w:val="es-CO"/>
        </w:rPr>
        <w:br/>
      </w:r>
      <w:r w:rsidRPr="00CC0C2C">
        <w:rPr>
          <w:lang w:val="es-CO"/>
        </w:rPr>
        <w:t>La participación de Claude en la fase final del módulo Batch Record (septiembre de 2026) sí cuenta con trazabilidad directa en el historial de control de versiones descrito en la sección 1.10. En ambos casos, la existencia de código generado o propuesto por IA no sustituye la evidencia de la intervención del programador, quien realizó la selección, revisión, adaptación, integración, pruebas y corrección de las soluciones.</w:t>
      </w:r>
    </w:p>
    <w:p w14:paraId="08236229" w14:textId="77777777" w:rsidR="00D33C82" w:rsidRPr="00CC0C2C" w:rsidRDefault="00000000">
      <w:pPr>
        <w:pStyle w:val="Ttulo2"/>
        <w:rPr>
          <w:lang w:val="es-CO"/>
        </w:rPr>
      </w:pPr>
      <w:r w:rsidRPr="00CC0C2C">
        <w:rPr>
          <w:lang w:val="es-CO"/>
        </w:rPr>
        <w:t xml:space="preserve">1.10 Consolidado y validación de </w:t>
      </w:r>
      <w:proofErr w:type="spellStart"/>
      <w:r w:rsidRPr="00CC0C2C">
        <w:rPr>
          <w:lang w:val="es-CO"/>
        </w:rPr>
        <w:t>commits</w:t>
      </w:r>
      <w:proofErr w:type="spellEnd"/>
      <w:r w:rsidRPr="00CC0C2C">
        <w:rPr>
          <w:lang w:val="es-CO"/>
        </w:rPr>
        <w:t xml:space="preserve"> de control de versiones (Git)</w:t>
      </w:r>
    </w:p>
    <w:p w14:paraId="507964F5" w14:textId="77777777" w:rsidR="00D33C82" w:rsidRPr="00CC0C2C" w:rsidRDefault="00000000">
      <w:pPr>
        <w:rPr>
          <w:lang w:val="es-CO"/>
        </w:rPr>
      </w:pPr>
      <w:r w:rsidRPr="00CC0C2C">
        <w:rPr>
          <w:lang w:val="es-CO"/>
        </w:rPr>
        <w:t xml:space="preserve">Se realizó la consolidación y validación directa del historial de </w:t>
      </w:r>
      <w:proofErr w:type="spellStart"/>
      <w:r w:rsidRPr="00CC0C2C">
        <w:rPr>
          <w:lang w:val="es-CO"/>
        </w:rPr>
        <w:t>commits</w:t>
      </w:r>
      <w:proofErr w:type="spellEnd"/>
      <w:r w:rsidRPr="00CC0C2C">
        <w:rPr>
          <w:lang w:val="es-CO"/>
        </w:rPr>
        <w:t xml:space="preserve"> del repositorio Git corporativo "Apps" (</w:t>
      </w:r>
      <w:proofErr w:type="spellStart"/>
      <w:r w:rsidRPr="00CC0C2C">
        <w:rPr>
          <w:lang w:val="es-CO"/>
        </w:rPr>
        <w:t>monorepo</w:t>
      </w:r>
      <w:proofErr w:type="spellEnd"/>
      <w:r w:rsidRPr="00CC0C2C">
        <w:rPr>
          <w:lang w:val="es-CO"/>
        </w:rPr>
        <w:t xml:space="preserve">), filtrando los </w:t>
      </w:r>
      <w:proofErr w:type="spellStart"/>
      <w:r w:rsidRPr="00CC0C2C">
        <w:rPr>
          <w:lang w:val="es-CO"/>
        </w:rPr>
        <w:t>commits</w:t>
      </w:r>
      <w:proofErr w:type="spellEnd"/>
      <w:r w:rsidRPr="00CC0C2C">
        <w:rPr>
          <w:lang w:val="es-CO"/>
        </w:rPr>
        <w:t xml:space="preserve"> cuyos cambios incluyen archivos dentro de la carpeta COA/, mediante lectura programática de los objetos del repositorio (equivalente a </w:t>
      </w:r>
      <w:proofErr w:type="spellStart"/>
      <w:r w:rsidRPr="00CC0C2C">
        <w:rPr>
          <w:lang w:val="es-CO"/>
        </w:rPr>
        <w:t>git</w:t>
      </w:r>
      <w:proofErr w:type="spellEnd"/>
      <w:r w:rsidRPr="00CC0C2C">
        <w:rPr>
          <w:lang w:val="es-CO"/>
        </w:rPr>
        <w:t xml:space="preserve"> log --</w:t>
      </w:r>
      <w:proofErr w:type="spellStart"/>
      <w:r w:rsidRPr="00CC0C2C">
        <w:rPr>
          <w:lang w:val="es-CO"/>
        </w:rPr>
        <w:t>follow</w:t>
      </w:r>
      <w:proofErr w:type="spellEnd"/>
      <w:r w:rsidRPr="00CC0C2C">
        <w:rPr>
          <w:lang w:val="es-CO"/>
        </w:rPr>
        <w:t xml:space="preserve"> -- COA/), con fecha y hora local de autoría. Se identificaron 60 </w:t>
      </w:r>
      <w:proofErr w:type="spellStart"/>
      <w:r w:rsidRPr="00CC0C2C">
        <w:rPr>
          <w:lang w:val="es-CO"/>
        </w:rPr>
        <w:t>commits</w:t>
      </w:r>
      <w:proofErr w:type="spellEnd"/>
      <w:r w:rsidRPr="00CC0C2C">
        <w:rPr>
          <w:lang w:val="es-CO"/>
        </w:rPr>
        <w:t xml:space="preserve"> relacionados con COA, listados a continuación en orden cronológico y separados según si se ubican antes o dentro del periodo documentado en este reporte (15 de mayo – 15 de septiembre de 2026).</w:t>
      </w:r>
    </w:p>
    <w:p w14:paraId="5C22EF55" w14:textId="77777777" w:rsidR="00D33C82" w:rsidRPr="00CC0C2C" w:rsidRDefault="00000000">
      <w:pPr>
        <w:pStyle w:val="Ttulo3"/>
        <w:rPr>
          <w:lang w:val="es-CO"/>
        </w:rPr>
      </w:pPr>
      <w:r w:rsidRPr="00CC0C2C">
        <w:rPr>
          <w:lang w:val="es-CO"/>
        </w:rPr>
        <w:t>Antecedentes (antes del periodo documentado, no incluidos en el cálculo de horas)</w:t>
      </w:r>
    </w:p>
    <w:tbl>
      <w:tblPr>
        <w:tblStyle w:val="Tablaconcuadrcula"/>
        <w:tblW w:w="0" w:type="auto"/>
        <w:tblLook w:val="04A0" w:firstRow="1" w:lastRow="0" w:firstColumn="1" w:lastColumn="0" w:noHBand="0" w:noVBand="1"/>
      </w:tblPr>
      <w:tblGrid>
        <w:gridCol w:w="977"/>
        <w:gridCol w:w="1173"/>
        <w:gridCol w:w="2082"/>
        <w:gridCol w:w="4624"/>
      </w:tblGrid>
      <w:tr w:rsidR="00D33C82" w14:paraId="447507F3" w14:textId="77777777">
        <w:tc>
          <w:tcPr>
            <w:tcW w:w="1247" w:type="dxa"/>
          </w:tcPr>
          <w:p w14:paraId="43447209" w14:textId="77777777" w:rsidR="00D33C82" w:rsidRDefault="00000000">
            <w:proofErr w:type="spellStart"/>
            <w:r>
              <w:rPr>
                <w:b/>
                <w:sz w:val="19"/>
              </w:rPr>
              <w:t>Fecha</w:t>
            </w:r>
            <w:proofErr w:type="spellEnd"/>
          </w:p>
        </w:tc>
        <w:tc>
          <w:tcPr>
            <w:tcW w:w="1247" w:type="dxa"/>
          </w:tcPr>
          <w:p w14:paraId="33D79B29" w14:textId="77777777" w:rsidR="00D33C82" w:rsidRDefault="00000000">
            <w:r>
              <w:rPr>
                <w:b/>
                <w:sz w:val="19"/>
              </w:rPr>
              <w:t>Hash</w:t>
            </w:r>
          </w:p>
        </w:tc>
        <w:tc>
          <w:tcPr>
            <w:tcW w:w="1701" w:type="dxa"/>
          </w:tcPr>
          <w:p w14:paraId="71685034" w14:textId="77777777" w:rsidR="00D33C82" w:rsidRDefault="00000000">
            <w:r>
              <w:rPr>
                <w:b/>
                <w:sz w:val="19"/>
              </w:rPr>
              <w:t>Autor</w:t>
            </w:r>
          </w:p>
        </w:tc>
        <w:tc>
          <w:tcPr>
            <w:tcW w:w="5102" w:type="dxa"/>
          </w:tcPr>
          <w:p w14:paraId="49D9D2B3" w14:textId="77777777" w:rsidR="00D33C82" w:rsidRDefault="00000000">
            <w:r>
              <w:rPr>
                <w:b/>
                <w:sz w:val="19"/>
              </w:rPr>
              <w:t>Mensaje del commit (verbatim)</w:t>
            </w:r>
          </w:p>
        </w:tc>
      </w:tr>
      <w:tr w:rsidR="00D33C82" w14:paraId="46E71F32" w14:textId="77777777">
        <w:tc>
          <w:tcPr>
            <w:tcW w:w="1247" w:type="dxa"/>
          </w:tcPr>
          <w:p w14:paraId="58BED6D5" w14:textId="77777777" w:rsidR="00D33C82" w:rsidRDefault="00000000">
            <w:r>
              <w:rPr>
                <w:sz w:val="19"/>
              </w:rPr>
              <w:t>29 jul. 2025</w:t>
            </w:r>
          </w:p>
        </w:tc>
        <w:tc>
          <w:tcPr>
            <w:tcW w:w="1247" w:type="dxa"/>
          </w:tcPr>
          <w:p w14:paraId="2C449640" w14:textId="77777777" w:rsidR="00D33C82" w:rsidRDefault="00000000">
            <w:r>
              <w:rPr>
                <w:sz w:val="19"/>
              </w:rPr>
              <w:t>afc76913b</w:t>
            </w:r>
          </w:p>
        </w:tc>
        <w:tc>
          <w:tcPr>
            <w:tcW w:w="1701" w:type="dxa"/>
          </w:tcPr>
          <w:p w14:paraId="5E44EC2A" w14:textId="77777777" w:rsidR="00D33C82" w:rsidRDefault="00000000">
            <w:r>
              <w:rPr>
                <w:sz w:val="19"/>
              </w:rPr>
              <w:t>Programador TI2</w:t>
            </w:r>
          </w:p>
        </w:tc>
        <w:tc>
          <w:tcPr>
            <w:tcW w:w="5102" w:type="dxa"/>
          </w:tcPr>
          <w:p w14:paraId="1524FC13" w14:textId="77777777" w:rsidR="00D33C82" w:rsidRDefault="00000000">
            <w:r>
              <w:rPr>
                <w:sz w:val="19"/>
              </w:rPr>
              <w:t>Subida del aplicativo</w:t>
            </w:r>
          </w:p>
        </w:tc>
      </w:tr>
      <w:tr w:rsidR="00D33C82" w:rsidRPr="00CC0C2C" w14:paraId="267C8B4B" w14:textId="77777777">
        <w:tc>
          <w:tcPr>
            <w:tcW w:w="1247" w:type="dxa"/>
          </w:tcPr>
          <w:p w14:paraId="2BA4A725" w14:textId="77777777" w:rsidR="00D33C82" w:rsidRDefault="00000000">
            <w:r>
              <w:rPr>
                <w:sz w:val="19"/>
              </w:rPr>
              <w:t>28 nov. 2025</w:t>
            </w:r>
          </w:p>
        </w:tc>
        <w:tc>
          <w:tcPr>
            <w:tcW w:w="1247" w:type="dxa"/>
          </w:tcPr>
          <w:p w14:paraId="66ACF215" w14:textId="77777777" w:rsidR="00D33C82" w:rsidRDefault="00000000">
            <w:r>
              <w:rPr>
                <w:sz w:val="19"/>
              </w:rPr>
              <w:t>9751c05b7</w:t>
            </w:r>
          </w:p>
        </w:tc>
        <w:tc>
          <w:tcPr>
            <w:tcW w:w="1701" w:type="dxa"/>
          </w:tcPr>
          <w:p w14:paraId="13CFFFF3" w14:textId="77777777" w:rsidR="00D33C82" w:rsidRDefault="00000000">
            <w:r>
              <w:rPr>
                <w:sz w:val="19"/>
              </w:rPr>
              <w:t>ProgramadorPlastitec01</w:t>
            </w:r>
          </w:p>
        </w:tc>
        <w:tc>
          <w:tcPr>
            <w:tcW w:w="5102" w:type="dxa"/>
          </w:tcPr>
          <w:p w14:paraId="2D9ACB78" w14:textId="77777777" w:rsidR="00D33C82" w:rsidRPr="00CC0C2C" w:rsidRDefault="00000000">
            <w:pPr>
              <w:rPr>
                <w:lang w:val="es-CO"/>
              </w:rPr>
            </w:pPr>
            <w:r w:rsidRPr="00CC0C2C">
              <w:rPr>
                <w:sz w:val="19"/>
                <w:lang w:val="es-CO"/>
              </w:rPr>
              <w:t>Fabian - Se implementa nuevo logo en app COA.</w:t>
            </w:r>
          </w:p>
        </w:tc>
      </w:tr>
      <w:tr w:rsidR="00D33C82" w:rsidRPr="00CC0C2C" w14:paraId="0D69012F" w14:textId="77777777">
        <w:tc>
          <w:tcPr>
            <w:tcW w:w="1247" w:type="dxa"/>
          </w:tcPr>
          <w:p w14:paraId="12F887C7" w14:textId="77777777" w:rsidR="00D33C82" w:rsidRDefault="00000000">
            <w:r>
              <w:rPr>
                <w:sz w:val="19"/>
              </w:rPr>
              <w:t xml:space="preserve">04 </w:t>
            </w:r>
            <w:proofErr w:type="spellStart"/>
            <w:r>
              <w:rPr>
                <w:sz w:val="19"/>
              </w:rPr>
              <w:t>dic</w:t>
            </w:r>
            <w:proofErr w:type="spellEnd"/>
            <w:r>
              <w:rPr>
                <w:sz w:val="19"/>
              </w:rPr>
              <w:t>. 2025</w:t>
            </w:r>
          </w:p>
        </w:tc>
        <w:tc>
          <w:tcPr>
            <w:tcW w:w="1247" w:type="dxa"/>
          </w:tcPr>
          <w:p w14:paraId="637D945D" w14:textId="77777777" w:rsidR="00D33C82" w:rsidRDefault="00000000">
            <w:r>
              <w:rPr>
                <w:sz w:val="19"/>
              </w:rPr>
              <w:t>0a532a7e3</w:t>
            </w:r>
          </w:p>
        </w:tc>
        <w:tc>
          <w:tcPr>
            <w:tcW w:w="1701" w:type="dxa"/>
          </w:tcPr>
          <w:p w14:paraId="63B1A107" w14:textId="77777777" w:rsidR="00D33C82" w:rsidRDefault="00000000">
            <w:r>
              <w:rPr>
                <w:sz w:val="19"/>
              </w:rPr>
              <w:t>ProgramadorPlastitec01</w:t>
            </w:r>
          </w:p>
        </w:tc>
        <w:tc>
          <w:tcPr>
            <w:tcW w:w="5102" w:type="dxa"/>
          </w:tcPr>
          <w:p w14:paraId="307B834D" w14:textId="77777777" w:rsidR="00D33C82" w:rsidRPr="00CC0C2C" w:rsidRDefault="00000000">
            <w:pPr>
              <w:rPr>
                <w:lang w:val="es-CO"/>
              </w:rPr>
            </w:pPr>
            <w:r w:rsidRPr="00CC0C2C">
              <w:rPr>
                <w:sz w:val="19"/>
                <w:lang w:val="es-CO"/>
              </w:rPr>
              <w:t xml:space="preserve">Fabian - Se realiza implementación de las tablas y </w:t>
            </w:r>
            <w:proofErr w:type="spellStart"/>
            <w:r w:rsidRPr="00CC0C2C">
              <w:rPr>
                <w:sz w:val="19"/>
                <w:lang w:val="es-CO"/>
              </w:rPr>
              <w:t>modulos</w:t>
            </w:r>
            <w:proofErr w:type="spellEnd"/>
            <w:r w:rsidRPr="00CC0C2C">
              <w:rPr>
                <w:sz w:val="19"/>
                <w:lang w:val="es-CO"/>
              </w:rPr>
              <w:t xml:space="preserve"> de usuarios, </w:t>
            </w:r>
            <w:proofErr w:type="spellStart"/>
            <w:r w:rsidRPr="00CC0C2C">
              <w:rPr>
                <w:sz w:val="19"/>
                <w:lang w:val="es-CO"/>
              </w:rPr>
              <w:t>ademas</w:t>
            </w:r>
            <w:proofErr w:type="spellEnd"/>
            <w:r w:rsidRPr="00CC0C2C">
              <w:rPr>
                <w:sz w:val="19"/>
                <w:lang w:val="es-CO"/>
              </w:rPr>
              <w:t xml:space="preserve"> se realiza la </w:t>
            </w:r>
            <w:proofErr w:type="spellStart"/>
            <w:r w:rsidRPr="00CC0C2C">
              <w:rPr>
                <w:sz w:val="19"/>
                <w:lang w:val="es-CO"/>
              </w:rPr>
              <w:t>integracion</w:t>
            </w:r>
            <w:proofErr w:type="spellEnd"/>
            <w:r w:rsidRPr="00CC0C2C">
              <w:rPr>
                <w:sz w:val="19"/>
                <w:lang w:val="es-CO"/>
              </w:rPr>
              <w:t xml:space="preserve"> de nuevo diseño y estado.</w:t>
            </w:r>
          </w:p>
        </w:tc>
      </w:tr>
      <w:tr w:rsidR="00D33C82" w:rsidRPr="00CC0C2C" w14:paraId="33111E9E" w14:textId="77777777">
        <w:tc>
          <w:tcPr>
            <w:tcW w:w="1247" w:type="dxa"/>
          </w:tcPr>
          <w:p w14:paraId="105F243F" w14:textId="77777777" w:rsidR="00D33C82" w:rsidRDefault="00000000">
            <w:r>
              <w:rPr>
                <w:sz w:val="19"/>
              </w:rPr>
              <w:t xml:space="preserve">04 </w:t>
            </w:r>
            <w:proofErr w:type="spellStart"/>
            <w:r>
              <w:rPr>
                <w:sz w:val="19"/>
              </w:rPr>
              <w:t>dic</w:t>
            </w:r>
            <w:proofErr w:type="spellEnd"/>
            <w:r>
              <w:rPr>
                <w:sz w:val="19"/>
              </w:rPr>
              <w:t>. 2025</w:t>
            </w:r>
          </w:p>
        </w:tc>
        <w:tc>
          <w:tcPr>
            <w:tcW w:w="1247" w:type="dxa"/>
          </w:tcPr>
          <w:p w14:paraId="2CFE32E5" w14:textId="77777777" w:rsidR="00D33C82" w:rsidRDefault="00000000">
            <w:r>
              <w:rPr>
                <w:sz w:val="19"/>
              </w:rPr>
              <w:t>a492f66e8</w:t>
            </w:r>
          </w:p>
        </w:tc>
        <w:tc>
          <w:tcPr>
            <w:tcW w:w="1701" w:type="dxa"/>
          </w:tcPr>
          <w:p w14:paraId="2EF342E6" w14:textId="77777777" w:rsidR="00D33C82" w:rsidRDefault="00000000">
            <w:r>
              <w:rPr>
                <w:sz w:val="19"/>
              </w:rPr>
              <w:t>ProgramadorPlastitec01</w:t>
            </w:r>
          </w:p>
        </w:tc>
        <w:tc>
          <w:tcPr>
            <w:tcW w:w="5102" w:type="dxa"/>
          </w:tcPr>
          <w:p w14:paraId="455A44E0" w14:textId="77777777" w:rsidR="00D33C82" w:rsidRPr="00CC0C2C" w:rsidRDefault="00000000">
            <w:pPr>
              <w:rPr>
                <w:lang w:val="es-CO"/>
              </w:rPr>
            </w:pPr>
            <w:r w:rsidRPr="00CC0C2C">
              <w:rPr>
                <w:sz w:val="19"/>
                <w:lang w:val="es-CO"/>
              </w:rPr>
              <w:t xml:space="preserve">Fabian - Se implementa nueva tabla en BD para llevar el control de novedades por </w:t>
            </w:r>
            <w:proofErr w:type="spellStart"/>
            <w:r w:rsidRPr="00CC0C2C">
              <w:rPr>
                <w:sz w:val="19"/>
                <w:lang w:val="es-CO"/>
              </w:rPr>
              <w:t>eliminacion</w:t>
            </w:r>
            <w:proofErr w:type="spellEnd"/>
            <w:r w:rsidRPr="00CC0C2C">
              <w:rPr>
                <w:sz w:val="19"/>
                <w:lang w:val="es-CO"/>
              </w:rPr>
              <w:t xml:space="preserve"> o </w:t>
            </w:r>
            <w:proofErr w:type="spellStart"/>
            <w:r w:rsidRPr="00CC0C2C">
              <w:rPr>
                <w:sz w:val="19"/>
                <w:lang w:val="es-CO"/>
              </w:rPr>
              <w:t>devolucion</w:t>
            </w:r>
            <w:proofErr w:type="spellEnd"/>
            <w:r w:rsidRPr="00CC0C2C">
              <w:rPr>
                <w:sz w:val="19"/>
                <w:lang w:val="es-CO"/>
              </w:rPr>
              <w:t xml:space="preserve"> del documento, </w:t>
            </w:r>
            <w:proofErr w:type="spellStart"/>
            <w:r w:rsidRPr="00CC0C2C">
              <w:rPr>
                <w:sz w:val="19"/>
                <w:lang w:val="es-CO"/>
              </w:rPr>
              <w:t>ademas</w:t>
            </w:r>
            <w:proofErr w:type="spellEnd"/>
            <w:r w:rsidRPr="00CC0C2C">
              <w:rPr>
                <w:sz w:val="19"/>
                <w:lang w:val="es-CO"/>
              </w:rPr>
              <w:t xml:space="preserve"> se ajusta diseño de certificado.</w:t>
            </w:r>
          </w:p>
        </w:tc>
      </w:tr>
      <w:tr w:rsidR="00D33C82" w:rsidRPr="00CC0C2C" w14:paraId="225227AC" w14:textId="77777777">
        <w:tc>
          <w:tcPr>
            <w:tcW w:w="1247" w:type="dxa"/>
          </w:tcPr>
          <w:p w14:paraId="32D053B0" w14:textId="77777777" w:rsidR="00D33C82" w:rsidRDefault="00000000">
            <w:r>
              <w:rPr>
                <w:sz w:val="19"/>
              </w:rPr>
              <w:t xml:space="preserve">09 </w:t>
            </w:r>
            <w:proofErr w:type="spellStart"/>
            <w:r>
              <w:rPr>
                <w:sz w:val="19"/>
              </w:rPr>
              <w:t>dic</w:t>
            </w:r>
            <w:proofErr w:type="spellEnd"/>
            <w:r>
              <w:rPr>
                <w:sz w:val="19"/>
              </w:rPr>
              <w:t>. 2025</w:t>
            </w:r>
          </w:p>
        </w:tc>
        <w:tc>
          <w:tcPr>
            <w:tcW w:w="1247" w:type="dxa"/>
          </w:tcPr>
          <w:p w14:paraId="7D275AEE" w14:textId="77777777" w:rsidR="00D33C82" w:rsidRDefault="00000000">
            <w:r>
              <w:rPr>
                <w:sz w:val="19"/>
              </w:rPr>
              <w:t>cf272032d</w:t>
            </w:r>
          </w:p>
        </w:tc>
        <w:tc>
          <w:tcPr>
            <w:tcW w:w="1701" w:type="dxa"/>
          </w:tcPr>
          <w:p w14:paraId="69D84E0D" w14:textId="77777777" w:rsidR="00D33C82" w:rsidRDefault="00000000">
            <w:r>
              <w:rPr>
                <w:sz w:val="19"/>
              </w:rPr>
              <w:t>ProgramadorPlastitec01</w:t>
            </w:r>
          </w:p>
        </w:tc>
        <w:tc>
          <w:tcPr>
            <w:tcW w:w="5102" w:type="dxa"/>
          </w:tcPr>
          <w:p w14:paraId="2A3730A6" w14:textId="77777777" w:rsidR="00D33C82" w:rsidRPr="00CC0C2C" w:rsidRDefault="00000000">
            <w:pPr>
              <w:rPr>
                <w:lang w:val="es-CO"/>
              </w:rPr>
            </w:pPr>
            <w:r w:rsidRPr="00CC0C2C">
              <w:rPr>
                <w:sz w:val="19"/>
                <w:lang w:val="es-CO"/>
              </w:rPr>
              <w:t xml:space="preserve">Fabian - Se finaliza </w:t>
            </w:r>
            <w:proofErr w:type="spellStart"/>
            <w:r w:rsidRPr="00CC0C2C">
              <w:rPr>
                <w:sz w:val="19"/>
                <w:lang w:val="es-CO"/>
              </w:rPr>
              <w:t>modulo</w:t>
            </w:r>
            <w:proofErr w:type="spellEnd"/>
            <w:r w:rsidRPr="00CC0C2C">
              <w:rPr>
                <w:sz w:val="19"/>
                <w:lang w:val="es-CO"/>
              </w:rPr>
              <w:t xml:space="preserve"> de perfil, cambio de datos usuario y gestión de firmas con validaciones.</w:t>
            </w:r>
          </w:p>
        </w:tc>
      </w:tr>
      <w:tr w:rsidR="00D33C82" w:rsidRPr="00CC0C2C" w14:paraId="2F578559" w14:textId="77777777">
        <w:tc>
          <w:tcPr>
            <w:tcW w:w="1247" w:type="dxa"/>
          </w:tcPr>
          <w:p w14:paraId="44C8C362" w14:textId="77777777" w:rsidR="00D33C82" w:rsidRDefault="00000000">
            <w:r>
              <w:rPr>
                <w:sz w:val="19"/>
              </w:rPr>
              <w:t xml:space="preserve">09 </w:t>
            </w:r>
            <w:proofErr w:type="spellStart"/>
            <w:r>
              <w:rPr>
                <w:sz w:val="19"/>
              </w:rPr>
              <w:t>dic</w:t>
            </w:r>
            <w:proofErr w:type="spellEnd"/>
            <w:r>
              <w:rPr>
                <w:sz w:val="19"/>
              </w:rPr>
              <w:t>. 2025</w:t>
            </w:r>
          </w:p>
        </w:tc>
        <w:tc>
          <w:tcPr>
            <w:tcW w:w="1247" w:type="dxa"/>
          </w:tcPr>
          <w:p w14:paraId="64FC4E88" w14:textId="77777777" w:rsidR="00D33C82" w:rsidRDefault="00000000">
            <w:r>
              <w:rPr>
                <w:sz w:val="19"/>
              </w:rPr>
              <w:t>a352dcfb5</w:t>
            </w:r>
          </w:p>
        </w:tc>
        <w:tc>
          <w:tcPr>
            <w:tcW w:w="1701" w:type="dxa"/>
          </w:tcPr>
          <w:p w14:paraId="3E5D9FA2" w14:textId="77777777" w:rsidR="00D33C82" w:rsidRDefault="00000000">
            <w:r>
              <w:rPr>
                <w:sz w:val="19"/>
              </w:rPr>
              <w:t>ProgramadorPlastitec01</w:t>
            </w:r>
          </w:p>
        </w:tc>
        <w:tc>
          <w:tcPr>
            <w:tcW w:w="5102" w:type="dxa"/>
          </w:tcPr>
          <w:p w14:paraId="28C1D6BB" w14:textId="77777777" w:rsidR="00D33C82" w:rsidRPr="00CC0C2C" w:rsidRDefault="00000000">
            <w:pPr>
              <w:rPr>
                <w:lang w:val="es-CO"/>
              </w:rPr>
            </w:pPr>
            <w:r w:rsidRPr="00CC0C2C">
              <w:rPr>
                <w:sz w:val="19"/>
                <w:lang w:val="es-CO"/>
              </w:rPr>
              <w:t>Fabian - Se implementa imagen y validaciones en firmas con respecto a la imagen subida por el jefe o administrador.</w:t>
            </w:r>
          </w:p>
        </w:tc>
      </w:tr>
      <w:tr w:rsidR="00D33C82" w:rsidRPr="00CC0C2C" w14:paraId="59B139CF" w14:textId="77777777">
        <w:tc>
          <w:tcPr>
            <w:tcW w:w="1247" w:type="dxa"/>
          </w:tcPr>
          <w:p w14:paraId="4BA370C3" w14:textId="77777777" w:rsidR="00D33C82" w:rsidRDefault="00000000">
            <w:r>
              <w:rPr>
                <w:sz w:val="19"/>
              </w:rPr>
              <w:t xml:space="preserve">10 </w:t>
            </w:r>
            <w:proofErr w:type="spellStart"/>
            <w:r>
              <w:rPr>
                <w:sz w:val="19"/>
              </w:rPr>
              <w:t>dic</w:t>
            </w:r>
            <w:proofErr w:type="spellEnd"/>
            <w:r>
              <w:rPr>
                <w:sz w:val="19"/>
              </w:rPr>
              <w:t>. 2025</w:t>
            </w:r>
          </w:p>
        </w:tc>
        <w:tc>
          <w:tcPr>
            <w:tcW w:w="1247" w:type="dxa"/>
          </w:tcPr>
          <w:p w14:paraId="5829C2FA" w14:textId="77777777" w:rsidR="00D33C82" w:rsidRDefault="00000000">
            <w:r>
              <w:rPr>
                <w:sz w:val="19"/>
              </w:rPr>
              <w:t>f8ffd1c36</w:t>
            </w:r>
          </w:p>
        </w:tc>
        <w:tc>
          <w:tcPr>
            <w:tcW w:w="1701" w:type="dxa"/>
          </w:tcPr>
          <w:p w14:paraId="5529DE5D" w14:textId="77777777" w:rsidR="00D33C82" w:rsidRDefault="00000000">
            <w:r>
              <w:rPr>
                <w:sz w:val="19"/>
              </w:rPr>
              <w:t>ProgramadorPlastitec01</w:t>
            </w:r>
          </w:p>
        </w:tc>
        <w:tc>
          <w:tcPr>
            <w:tcW w:w="5102" w:type="dxa"/>
          </w:tcPr>
          <w:p w14:paraId="4244850E" w14:textId="77777777" w:rsidR="00D33C82" w:rsidRPr="00CC0C2C" w:rsidRDefault="00000000">
            <w:pPr>
              <w:rPr>
                <w:lang w:val="es-CO"/>
              </w:rPr>
            </w:pPr>
            <w:r w:rsidRPr="00CC0C2C">
              <w:rPr>
                <w:sz w:val="19"/>
                <w:lang w:val="es-CO"/>
              </w:rPr>
              <w:t xml:space="preserve">Fabian - Se implementa registro R-GC-194, se realiza las </w:t>
            </w:r>
            <w:proofErr w:type="spellStart"/>
            <w:r w:rsidRPr="00CC0C2C">
              <w:rPr>
                <w:sz w:val="19"/>
                <w:lang w:val="es-CO"/>
              </w:rPr>
              <w:t>validacion</w:t>
            </w:r>
            <w:proofErr w:type="spellEnd"/>
            <w:r w:rsidRPr="00CC0C2C">
              <w:rPr>
                <w:sz w:val="19"/>
                <w:lang w:val="es-CO"/>
              </w:rPr>
              <w:t>, se agregan nombre de formatos, se mejoran consultas y validaciones.</w:t>
            </w:r>
          </w:p>
        </w:tc>
      </w:tr>
      <w:tr w:rsidR="00D33C82" w:rsidRPr="00CC0C2C" w14:paraId="1B0F6EFB" w14:textId="77777777">
        <w:tc>
          <w:tcPr>
            <w:tcW w:w="1247" w:type="dxa"/>
          </w:tcPr>
          <w:p w14:paraId="7F039E3A" w14:textId="77777777" w:rsidR="00D33C82" w:rsidRDefault="00000000">
            <w:r>
              <w:rPr>
                <w:sz w:val="19"/>
              </w:rPr>
              <w:t xml:space="preserve">11 </w:t>
            </w:r>
            <w:proofErr w:type="spellStart"/>
            <w:r>
              <w:rPr>
                <w:sz w:val="19"/>
              </w:rPr>
              <w:t>dic</w:t>
            </w:r>
            <w:proofErr w:type="spellEnd"/>
            <w:r>
              <w:rPr>
                <w:sz w:val="19"/>
              </w:rPr>
              <w:t>. 2025</w:t>
            </w:r>
          </w:p>
        </w:tc>
        <w:tc>
          <w:tcPr>
            <w:tcW w:w="1247" w:type="dxa"/>
          </w:tcPr>
          <w:p w14:paraId="48DA03B7" w14:textId="77777777" w:rsidR="00D33C82" w:rsidRDefault="00000000">
            <w:r>
              <w:rPr>
                <w:sz w:val="19"/>
              </w:rPr>
              <w:t>d3a969949</w:t>
            </w:r>
          </w:p>
        </w:tc>
        <w:tc>
          <w:tcPr>
            <w:tcW w:w="1701" w:type="dxa"/>
          </w:tcPr>
          <w:p w14:paraId="6ECD6C01" w14:textId="77777777" w:rsidR="00D33C82" w:rsidRDefault="00000000">
            <w:r>
              <w:rPr>
                <w:sz w:val="19"/>
              </w:rPr>
              <w:t>ProgramadorPlastitec01</w:t>
            </w:r>
          </w:p>
        </w:tc>
        <w:tc>
          <w:tcPr>
            <w:tcW w:w="5102" w:type="dxa"/>
          </w:tcPr>
          <w:p w14:paraId="59B54B1D" w14:textId="77777777" w:rsidR="00D33C82" w:rsidRPr="00CC0C2C" w:rsidRDefault="00000000">
            <w:pPr>
              <w:rPr>
                <w:lang w:val="es-CO"/>
              </w:rPr>
            </w:pPr>
            <w:r w:rsidRPr="00CC0C2C">
              <w:rPr>
                <w:sz w:val="19"/>
                <w:lang w:val="es-CO"/>
              </w:rPr>
              <w:t xml:space="preserve">Se esta implementado </w:t>
            </w:r>
            <w:proofErr w:type="spellStart"/>
            <w:r w:rsidRPr="00CC0C2C">
              <w:rPr>
                <w:sz w:val="19"/>
                <w:lang w:val="es-CO"/>
              </w:rPr>
              <w:t>modulo</w:t>
            </w:r>
            <w:proofErr w:type="spellEnd"/>
            <w:r w:rsidRPr="00CC0C2C">
              <w:rPr>
                <w:sz w:val="19"/>
                <w:lang w:val="es-CO"/>
              </w:rPr>
              <w:t xml:space="preserve"> de firmas, se crear </w:t>
            </w:r>
            <w:proofErr w:type="spellStart"/>
            <w:r w:rsidRPr="00CC0C2C">
              <w:rPr>
                <w:sz w:val="19"/>
                <w:lang w:val="es-CO"/>
              </w:rPr>
              <w:t>jps</w:t>
            </w:r>
            <w:proofErr w:type="spellEnd"/>
            <w:r w:rsidRPr="00CC0C2C">
              <w:rPr>
                <w:sz w:val="19"/>
                <w:lang w:val="es-CO"/>
              </w:rPr>
              <w:t xml:space="preserve">, java </w:t>
            </w:r>
            <w:proofErr w:type="spellStart"/>
            <w:r w:rsidRPr="00CC0C2C">
              <w:rPr>
                <w:sz w:val="19"/>
                <w:lang w:val="es-CO"/>
              </w:rPr>
              <w:t>class</w:t>
            </w:r>
            <w:proofErr w:type="spellEnd"/>
            <w:r w:rsidRPr="00CC0C2C">
              <w:rPr>
                <w:sz w:val="19"/>
                <w:lang w:val="es-CO"/>
              </w:rPr>
              <w:t xml:space="preserve">, </w:t>
            </w:r>
            <w:proofErr w:type="spellStart"/>
            <w:r w:rsidRPr="00CC0C2C">
              <w:rPr>
                <w:sz w:val="19"/>
                <w:lang w:val="es-CO"/>
              </w:rPr>
              <w:t>servelt</w:t>
            </w:r>
            <w:proofErr w:type="spellEnd"/>
            <w:r w:rsidRPr="00CC0C2C">
              <w:rPr>
                <w:sz w:val="19"/>
                <w:lang w:val="es-CO"/>
              </w:rPr>
              <w:t xml:space="preserve"> y consultas por BD</w:t>
            </w:r>
          </w:p>
        </w:tc>
      </w:tr>
      <w:tr w:rsidR="00D33C82" w:rsidRPr="00CC0C2C" w14:paraId="24620DF3" w14:textId="77777777">
        <w:tc>
          <w:tcPr>
            <w:tcW w:w="1247" w:type="dxa"/>
          </w:tcPr>
          <w:p w14:paraId="3A2145B0" w14:textId="77777777" w:rsidR="00D33C82" w:rsidRDefault="00000000">
            <w:r>
              <w:rPr>
                <w:sz w:val="19"/>
              </w:rPr>
              <w:t xml:space="preserve">11 </w:t>
            </w:r>
            <w:proofErr w:type="spellStart"/>
            <w:r>
              <w:rPr>
                <w:sz w:val="19"/>
              </w:rPr>
              <w:t>dic</w:t>
            </w:r>
            <w:proofErr w:type="spellEnd"/>
            <w:r>
              <w:rPr>
                <w:sz w:val="19"/>
              </w:rPr>
              <w:t>. 2025</w:t>
            </w:r>
          </w:p>
        </w:tc>
        <w:tc>
          <w:tcPr>
            <w:tcW w:w="1247" w:type="dxa"/>
          </w:tcPr>
          <w:p w14:paraId="297B34C0" w14:textId="77777777" w:rsidR="00D33C82" w:rsidRDefault="00000000">
            <w:r>
              <w:rPr>
                <w:sz w:val="19"/>
              </w:rPr>
              <w:t>2858b4c7b</w:t>
            </w:r>
          </w:p>
        </w:tc>
        <w:tc>
          <w:tcPr>
            <w:tcW w:w="1701" w:type="dxa"/>
          </w:tcPr>
          <w:p w14:paraId="76A36BFC" w14:textId="77777777" w:rsidR="00D33C82" w:rsidRDefault="00000000">
            <w:r>
              <w:rPr>
                <w:sz w:val="19"/>
              </w:rPr>
              <w:t>ProgramadorPlastitec01</w:t>
            </w:r>
          </w:p>
        </w:tc>
        <w:tc>
          <w:tcPr>
            <w:tcW w:w="5102" w:type="dxa"/>
          </w:tcPr>
          <w:p w14:paraId="76729243" w14:textId="77777777" w:rsidR="00D33C82" w:rsidRPr="00CC0C2C" w:rsidRDefault="00000000">
            <w:pPr>
              <w:rPr>
                <w:lang w:val="es-CO"/>
              </w:rPr>
            </w:pPr>
            <w:r w:rsidRPr="00CC0C2C">
              <w:rPr>
                <w:sz w:val="19"/>
                <w:lang w:val="es-CO"/>
              </w:rPr>
              <w:t xml:space="preserve">Se termina implementación del </w:t>
            </w:r>
            <w:proofErr w:type="spellStart"/>
            <w:r w:rsidRPr="00CC0C2C">
              <w:rPr>
                <w:sz w:val="19"/>
                <w:lang w:val="es-CO"/>
              </w:rPr>
              <w:t>modulo</w:t>
            </w:r>
            <w:proofErr w:type="spellEnd"/>
            <w:r w:rsidRPr="00CC0C2C">
              <w:rPr>
                <w:sz w:val="19"/>
                <w:lang w:val="es-CO"/>
              </w:rPr>
              <w:t xml:space="preserve"> de firmas para jefe, </w:t>
            </w:r>
            <w:proofErr w:type="spellStart"/>
            <w:r w:rsidRPr="00CC0C2C">
              <w:rPr>
                <w:sz w:val="19"/>
                <w:lang w:val="es-CO"/>
              </w:rPr>
              <w:t>ademas</w:t>
            </w:r>
            <w:proofErr w:type="spellEnd"/>
            <w:r w:rsidRPr="00CC0C2C">
              <w:rPr>
                <w:sz w:val="19"/>
                <w:lang w:val="es-CO"/>
              </w:rPr>
              <w:t xml:space="preserve"> se validar </w:t>
            </w:r>
            <w:proofErr w:type="spellStart"/>
            <w:r w:rsidRPr="00CC0C2C">
              <w:rPr>
                <w:sz w:val="19"/>
                <w:lang w:val="es-CO"/>
              </w:rPr>
              <w:t>opcion</w:t>
            </w:r>
            <w:proofErr w:type="spellEnd"/>
            <w:r w:rsidRPr="00CC0C2C">
              <w:rPr>
                <w:sz w:val="19"/>
                <w:lang w:val="es-CO"/>
              </w:rPr>
              <w:t xml:space="preserve"> de regreso desde la generación del </w:t>
            </w:r>
            <w:proofErr w:type="spellStart"/>
            <w:r w:rsidRPr="00CC0C2C">
              <w:rPr>
                <w:sz w:val="19"/>
                <w:lang w:val="es-CO"/>
              </w:rPr>
              <w:t>ceritificado</w:t>
            </w:r>
            <w:proofErr w:type="spellEnd"/>
            <w:r w:rsidRPr="00CC0C2C">
              <w:rPr>
                <w:sz w:val="19"/>
                <w:lang w:val="es-CO"/>
              </w:rPr>
              <w:t>.</w:t>
            </w:r>
          </w:p>
        </w:tc>
      </w:tr>
      <w:tr w:rsidR="00D33C82" w14:paraId="7835C528" w14:textId="77777777">
        <w:tc>
          <w:tcPr>
            <w:tcW w:w="1247" w:type="dxa"/>
          </w:tcPr>
          <w:p w14:paraId="60BDF59F" w14:textId="77777777" w:rsidR="00D33C82" w:rsidRDefault="00000000">
            <w:r>
              <w:rPr>
                <w:sz w:val="19"/>
              </w:rPr>
              <w:lastRenderedPageBreak/>
              <w:t xml:space="preserve">12 </w:t>
            </w:r>
            <w:proofErr w:type="spellStart"/>
            <w:r>
              <w:rPr>
                <w:sz w:val="19"/>
              </w:rPr>
              <w:t>dic</w:t>
            </w:r>
            <w:proofErr w:type="spellEnd"/>
            <w:r>
              <w:rPr>
                <w:sz w:val="19"/>
              </w:rPr>
              <w:t>. 2025</w:t>
            </w:r>
          </w:p>
        </w:tc>
        <w:tc>
          <w:tcPr>
            <w:tcW w:w="1247" w:type="dxa"/>
          </w:tcPr>
          <w:p w14:paraId="7284C680" w14:textId="77777777" w:rsidR="00D33C82" w:rsidRDefault="00000000">
            <w:r>
              <w:rPr>
                <w:sz w:val="19"/>
              </w:rPr>
              <w:t>0ade062d3</w:t>
            </w:r>
          </w:p>
        </w:tc>
        <w:tc>
          <w:tcPr>
            <w:tcW w:w="1701" w:type="dxa"/>
          </w:tcPr>
          <w:p w14:paraId="6AC0125C" w14:textId="77777777" w:rsidR="00D33C82" w:rsidRDefault="00000000">
            <w:r>
              <w:rPr>
                <w:sz w:val="19"/>
              </w:rPr>
              <w:t>sebast1an2</w:t>
            </w:r>
          </w:p>
        </w:tc>
        <w:tc>
          <w:tcPr>
            <w:tcW w:w="5102" w:type="dxa"/>
          </w:tcPr>
          <w:p w14:paraId="658D48FB" w14:textId="77777777" w:rsidR="00D33C82" w:rsidRDefault="00000000">
            <w:r>
              <w:rPr>
                <w:sz w:val="19"/>
              </w:rPr>
              <w:t>Merge branch 'main' of https://github.com/ProgramadorPlastitec01/Apps</w:t>
            </w:r>
          </w:p>
        </w:tc>
      </w:tr>
      <w:tr w:rsidR="00D33C82" w:rsidRPr="00CC0C2C" w14:paraId="1A7BED38" w14:textId="77777777">
        <w:tc>
          <w:tcPr>
            <w:tcW w:w="1247" w:type="dxa"/>
          </w:tcPr>
          <w:p w14:paraId="41D99906" w14:textId="77777777" w:rsidR="00D33C82" w:rsidRDefault="00000000">
            <w:r>
              <w:rPr>
                <w:sz w:val="19"/>
              </w:rPr>
              <w:t>12 dic. 2025</w:t>
            </w:r>
          </w:p>
        </w:tc>
        <w:tc>
          <w:tcPr>
            <w:tcW w:w="1247" w:type="dxa"/>
          </w:tcPr>
          <w:p w14:paraId="53D06102" w14:textId="77777777" w:rsidR="00D33C82" w:rsidRDefault="00000000">
            <w:r>
              <w:rPr>
                <w:sz w:val="19"/>
              </w:rPr>
              <w:t>f8f210148</w:t>
            </w:r>
          </w:p>
        </w:tc>
        <w:tc>
          <w:tcPr>
            <w:tcW w:w="1701" w:type="dxa"/>
          </w:tcPr>
          <w:p w14:paraId="7C265DCB" w14:textId="77777777" w:rsidR="00D33C82" w:rsidRDefault="00000000">
            <w:r>
              <w:rPr>
                <w:sz w:val="19"/>
              </w:rPr>
              <w:t>ProgramadorPlastitec01</w:t>
            </w:r>
          </w:p>
        </w:tc>
        <w:tc>
          <w:tcPr>
            <w:tcW w:w="5102" w:type="dxa"/>
          </w:tcPr>
          <w:p w14:paraId="66E92D4E" w14:textId="77777777" w:rsidR="00D33C82" w:rsidRPr="00CC0C2C" w:rsidRDefault="00000000">
            <w:pPr>
              <w:rPr>
                <w:lang w:val="es-CO"/>
              </w:rPr>
            </w:pPr>
            <w:r w:rsidRPr="00CC0C2C">
              <w:rPr>
                <w:sz w:val="19"/>
                <w:lang w:val="es-CO"/>
              </w:rPr>
              <w:t>Fabian - Se sube proyecto COA actualizado con ajuste.</w:t>
            </w:r>
          </w:p>
        </w:tc>
      </w:tr>
      <w:tr w:rsidR="00D33C82" w:rsidRPr="00CC0C2C" w14:paraId="17FF5721" w14:textId="77777777">
        <w:tc>
          <w:tcPr>
            <w:tcW w:w="1247" w:type="dxa"/>
          </w:tcPr>
          <w:p w14:paraId="1F4835B1" w14:textId="77777777" w:rsidR="00D33C82" w:rsidRDefault="00000000">
            <w:r>
              <w:rPr>
                <w:sz w:val="19"/>
              </w:rPr>
              <w:t xml:space="preserve">15 </w:t>
            </w:r>
            <w:proofErr w:type="spellStart"/>
            <w:r>
              <w:rPr>
                <w:sz w:val="19"/>
              </w:rPr>
              <w:t>dic</w:t>
            </w:r>
            <w:proofErr w:type="spellEnd"/>
            <w:r>
              <w:rPr>
                <w:sz w:val="19"/>
              </w:rPr>
              <w:t>. 2025</w:t>
            </w:r>
          </w:p>
        </w:tc>
        <w:tc>
          <w:tcPr>
            <w:tcW w:w="1247" w:type="dxa"/>
          </w:tcPr>
          <w:p w14:paraId="3040918E" w14:textId="77777777" w:rsidR="00D33C82" w:rsidRDefault="00000000">
            <w:r>
              <w:rPr>
                <w:sz w:val="19"/>
              </w:rPr>
              <w:t>abccdc1cd</w:t>
            </w:r>
          </w:p>
        </w:tc>
        <w:tc>
          <w:tcPr>
            <w:tcW w:w="1701" w:type="dxa"/>
          </w:tcPr>
          <w:p w14:paraId="381CCEA7" w14:textId="77777777" w:rsidR="00D33C82" w:rsidRDefault="00000000">
            <w:r>
              <w:rPr>
                <w:sz w:val="19"/>
              </w:rPr>
              <w:t>ProgramadorPlastitec01</w:t>
            </w:r>
          </w:p>
        </w:tc>
        <w:tc>
          <w:tcPr>
            <w:tcW w:w="5102" w:type="dxa"/>
          </w:tcPr>
          <w:p w14:paraId="44309CE2" w14:textId="77777777" w:rsidR="00D33C82" w:rsidRPr="00CC0C2C" w:rsidRDefault="00000000">
            <w:pPr>
              <w:rPr>
                <w:lang w:val="es-CO"/>
              </w:rPr>
            </w:pPr>
            <w:r w:rsidRPr="00CC0C2C">
              <w:rPr>
                <w:sz w:val="19"/>
                <w:lang w:val="es-CO"/>
              </w:rPr>
              <w:t>Fabian - Se realiza mejoras en diseño y validaciones.</w:t>
            </w:r>
          </w:p>
        </w:tc>
      </w:tr>
      <w:tr w:rsidR="00D33C82" w:rsidRPr="00CC0C2C" w14:paraId="64AFC61D" w14:textId="77777777">
        <w:tc>
          <w:tcPr>
            <w:tcW w:w="1247" w:type="dxa"/>
          </w:tcPr>
          <w:p w14:paraId="39BE5C57" w14:textId="77777777" w:rsidR="00D33C82" w:rsidRDefault="00000000">
            <w:r>
              <w:rPr>
                <w:sz w:val="19"/>
              </w:rPr>
              <w:t xml:space="preserve">15 </w:t>
            </w:r>
            <w:proofErr w:type="spellStart"/>
            <w:r>
              <w:rPr>
                <w:sz w:val="19"/>
              </w:rPr>
              <w:t>dic</w:t>
            </w:r>
            <w:proofErr w:type="spellEnd"/>
            <w:r>
              <w:rPr>
                <w:sz w:val="19"/>
              </w:rPr>
              <w:t>. 2025</w:t>
            </w:r>
          </w:p>
        </w:tc>
        <w:tc>
          <w:tcPr>
            <w:tcW w:w="1247" w:type="dxa"/>
          </w:tcPr>
          <w:p w14:paraId="56E936CB" w14:textId="77777777" w:rsidR="00D33C82" w:rsidRDefault="00000000">
            <w:r>
              <w:rPr>
                <w:sz w:val="19"/>
              </w:rPr>
              <w:t>f929cb767</w:t>
            </w:r>
          </w:p>
        </w:tc>
        <w:tc>
          <w:tcPr>
            <w:tcW w:w="1701" w:type="dxa"/>
          </w:tcPr>
          <w:p w14:paraId="4BE7E4A2" w14:textId="77777777" w:rsidR="00D33C82" w:rsidRDefault="00000000">
            <w:r>
              <w:rPr>
                <w:sz w:val="19"/>
              </w:rPr>
              <w:t>ProgramadorPlastitec01</w:t>
            </w:r>
          </w:p>
        </w:tc>
        <w:tc>
          <w:tcPr>
            <w:tcW w:w="5102" w:type="dxa"/>
          </w:tcPr>
          <w:p w14:paraId="1A3B015B" w14:textId="77777777" w:rsidR="00D33C82" w:rsidRPr="00CC0C2C" w:rsidRDefault="00000000">
            <w:pPr>
              <w:rPr>
                <w:lang w:val="es-CO"/>
              </w:rPr>
            </w:pPr>
            <w:r w:rsidRPr="00CC0C2C">
              <w:rPr>
                <w:sz w:val="19"/>
                <w:lang w:val="es-CO"/>
              </w:rPr>
              <w:t>Fabian - Se realizar nuevo diseño para login.</w:t>
            </w:r>
          </w:p>
        </w:tc>
      </w:tr>
      <w:tr w:rsidR="00D33C82" w:rsidRPr="00CC0C2C" w14:paraId="0F0C97A3" w14:textId="77777777">
        <w:tc>
          <w:tcPr>
            <w:tcW w:w="1247" w:type="dxa"/>
          </w:tcPr>
          <w:p w14:paraId="4650405E" w14:textId="77777777" w:rsidR="00D33C82" w:rsidRDefault="00000000">
            <w:r>
              <w:rPr>
                <w:sz w:val="19"/>
              </w:rPr>
              <w:t xml:space="preserve">16 </w:t>
            </w:r>
            <w:proofErr w:type="spellStart"/>
            <w:r>
              <w:rPr>
                <w:sz w:val="19"/>
              </w:rPr>
              <w:t>dic</w:t>
            </w:r>
            <w:proofErr w:type="spellEnd"/>
            <w:r>
              <w:rPr>
                <w:sz w:val="19"/>
              </w:rPr>
              <w:t>. 2025</w:t>
            </w:r>
          </w:p>
        </w:tc>
        <w:tc>
          <w:tcPr>
            <w:tcW w:w="1247" w:type="dxa"/>
          </w:tcPr>
          <w:p w14:paraId="0FC23D54" w14:textId="77777777" w:rsidR="00D33C82" w:rsidRDefault="00000000">
            <w:r>
              <w:rPr>
                <w:sz w:val="19"/>
              </w:rPr>
              <w:t>0ec78fd15</w:t>
            </w:r>
          </w:p>
        </w:tc>
        <w:tc>
          <w:tcPr>
            <w:tcW w:w="1701" w:type="dxa"/>
          </w:tcPr>
          <w:p w14:paraId="29B77790" w14:textId="77777777" w:rsidR="00D33C82" w:rsidRDefault="00000000">
            <w:r>
              <w:rPr>
                <w:sz w:val="19"/>
              </w:rPr>
              <w:t>ProgramadorPlastitec01</w:t>
            </w:r>
          </w:p>
        </w:tc>
        <w:tc>
          <w:tcPr>
            <w:tcW w:w="5102" w:type="dxa"/>
          </w:tcPr>
          <w:p w14:paraId="7E72A40E" w14:textId="77777777" w:rsidR="00D33C82" w:rsidRPr="00CC0C2C" w:rsidRDefault="00000000">
            <w:pPr>
              <w:rPr>
                <w:lang w:val="es-CO"/>
              </w:rPr>
            </w:pPr>
            <w:r w:rsidRPr="00CC0C2C">
              <w:rPr>
                <w:sz w:val="19"/>
                <w:lang w:val="es-CO"/>
              </w:rPr>
              <w:t xml:space="preserve">Fabian - Se implementa </w:t>
            </w:r>
            <w:proofErr w:type="spellStart"/>
            <w:r w:rsidRPr="00CC0C2C">
              <w:rPr>
                <w:sz w:val="19"/>
                <w:lang w:val="es-CO"/>
              </w:rPr>
              <w:t>dashboard</w:t>
            </w:r>
            <w:proofErr w:type="spellEnd"/>
            <w:r w:rsidRPr="00CC0C2C">
              <w:rPr>
                <w:sz w:val="19"/>
                <w:lang w:val="es-CO"/>
              </w:rPr>
              <w:t xml:space="preserve"> con contadores, </w:t>
            </w:r>
            <w:proofErr w:type="spellStart"/>
            <w:r w:rsidRPr="00CC0C2C">
              <w:rPr>
                <w:sz w:val="19"/>
                <w:lang w:val="es-CO"/>
              </w:rPr>
              <w:t>estadisticas</w:t>
            </w:r>
            <w:proofErr w:type="spellEnd"/>
            <w:r w:rsidRPr="00CC0C2C">
              <w:rPr>
                <w:sz w:val="19"/>
                <w:lang w:val="es-CO"/>
              </w:rPr>
              <w:t xml:space="preserve">, trazabilidad, acceso </w:t>
            </w:r>
            <w:proofErr w:type="spellStart"/>
            <w:r w:rsidRPr="00CC0C2C">
              <w:rPr>
                <w:sz w:val="19"/>
                <w:lang w:val="es-CO"/>
              </w:rPr>
              <w:t>rapido</w:t>
            </w:r>
            <w:proofErr w:type="spellEnd"/>
            <w:r w:rsidRPr="00CC0C2C">
              <w:rPr>
                <w:sz w:val="19"/>
                <w:lang w:val="es-CO"/>
              </w:rPr>
              <w:t xml:space="preserve">, se agregan </w:t>
            </w:r>
            <w:proofErr w:type="gramStart"/>
            <w:r w:rsidRPr="00CC0C2C">
              <w:rPr>
                <w:sz w:val="19"/>
                <w:lang w:val="es-CO"/>
              </w:rPr>
              <w:t>nueva variables</w:t>
            </w:r>
            <w:proofErr w:type="gramEnd"/>
            <w:r w:rsidRPr="00CC0C2C">
              <w:rPr>
                <w:sz w:val="19"/>
                <w:lang w:val="es-CO"/>
              </w:rPr>
              <w:t xml:space="preserve"> de Id certificado y estado.</w:t>
            </w:r>
          </w:p>
        </w:tc>
      </w:tr>
      <w:tr w:rsidR="00D33C82" w:rsidRPr="00CC0C2C" w14:paraId="5C03B538" w14:textId="77777777">
        <w:tc>
          <w:tcPr>
            <w:tcW w:w="1247" w:type="dxa"/>
          </w:tcPr>
          <w:p w14:paraId="71220714" w14:textId="77777777" w:rsidR="00D33C82" w:rsidRDefault="00000000">
            <w:r>
              <w:rPr>
                <w:sz w:val="19"/>
              </w:rPr>
              <w:t xml:space="preserve">17 </w:t>
            </w:r>
            <w:proofErr w:type="spellStart"/>
            <w:r>
              <w:rPr>
                <w:sz w:val="19"/>
              </w:rPr>
              <w:t>dic</w:t>
            </w:r>
            <w:proofErr w:type="spellEnd"/>
            <w:r>
              <w:rPr>
                <w:sz w:val="19"/>
              </w:rPr>
              <w:t>. 2025</w:t>
            </w:r>
          </w:p>
        </w:tc>
        <w:tc>
          <w:tcPr>
            <w:tcW w:w="1247" w:type="dxa"/>
          </w:tcPr>
          <w:p w14:paraId="41767351" w14:textId="77777777" w:rsidR="00D33C82" w:rsidRDefault="00000000">
            <w:r>
              <w:rPr>
                <w:sz w:val="19"/>
              </w:rPr>
              <w:t>2aacabf92</w:t>
            </w:r>
          </w:p>
        </w:tc>
        <w:tc>
          <w:tcPr>
            <w:tcW w:w="1701" w:type="dxa"/>
          </w:tcPr>
          <w:p w14:paraId="7832B760" w14:textId="77777777" w:rsidR="00D33C82" w:rsidRDefault="00000000">
            <w:r>
              <w:rPr>
                <w:sz w:val="19"/>
              </w:rPr>
              <w:t>ProgramadorPlastitec01</w:t>
            </w:r>
          </w:p>
        </w:tc>
        <w:tc>
          <w:tcPr>
            <w:tcW w:w="5102" w:type="dxa"/>
          </w:tcPr>
          <w:p w14:paraId="4CB1CC9E" w14:textId="77777777" w:rsidR="00D33C82" w:rsidRPr="00CC0C2C" w:rsidRDefault="00000000">
            <w:pPr>
              <w:rPr>
                <w:lang w:val="es-CO"/>
              </w:rPr>
            </w:pPr>
            <w:r w:rsidRPr="00CC0C2C">
              <w:rPr>
                <w:sz w:val="19"/>
                <w:lang w:val="es-CO"/>
              </w:rPr>
              <w:t xml:space="preserve">Fabian - Se generación de carpetas por las </w:t>
            </w:r>
            <w:proofErr w:type="spellStart"/>
            <w:r w:rsidRPr="00CC0C2C">
              <w:rPr>
                <w:sz w:val="19"/>
                <w:lang w:val="es-CO"/>
              </w:rPr>
              <w:t>jeraquia</w:t>
            </w:r>
            <w:proofErr w:type="spellEnd"/>
            <w:r w:rsidRPr="00CC0C2C">
              <w:rPr>
                <w:sz w:val="19"/>
                <w:lang w:val="es-CO"/>
              </w:rPr>
              <w:t xml:space="preserve"> cuando se finaliza </w:t>
            </w:r>
            <w:proofErr w:type="spellStart"/>
            <w:r w:rsidRPr="00CC0C2C">
              <w:rPr>
                <w:sz w:val="19"/>
                <w:lang w:val="es-CO"/>
              </w:rPr>
              <w:t>certificacion</w:t>
            </w:r>
            <w:proofErr w:type="spellEnd"/>
            <w:r w:rsidRPr="00CC0C2C">
              <w:rPr>
                <w:sz w:val="19"/>
                <w:lang w:val="es-CO"/>
              </w:rPr>
              <w:t xml:space="preserve">, </w:t>
            </w:r>
            <w:proofErr w:type="spellStart"/>
            <w:r w:rsidRPr="00CC0C2C">
              <w:rPr>
                <w:sz w:val="19"/>
                <w:lang w:val="es-CO"/>
              </w:rPr>
              <w:t>ademas</w:t>
            </w:r>
            <w:proofErr w:type="spellEnd"/>
            <w:r w:rsidRPr="00CC0C2C">
              <w:rPr>
                <w:sz w:val="19"/>
                <w:lang w:val="es-CO"/>
              </w:rPr>
              <w:t xml:space="preserve"> se incluye </w:t>
            </w:r>
            <w:proofErr w:type="spellStart"/>
            <w:r w:rsidRPr="00CC0C2C">
              <w:rPr>
                <w:sz w:val="19"/>
                <w:lang w:val="es-CO"/>
              </w:rPr>
              <w:t>opcion</w:t>
            </w:r>
            <w:proofErr w:type="spellEnd"/>
            <w:r w:rsidRPr="00CC0C2C">
              <w:rPr>
                <w:sz w:val="19"/>
                <w:lang w:val="es-CO"/>
              </w:rPr>
              <w:t xml:space="preserve"> de subir archivos manuales.</w:t>
            </w:r>
          </w:p>
        </w:tc>
      </w:tr>
      <w:tr w:rsidR="00D33C82" w:rsidRPr="00CC0C2C" w14:paraId="08EF9A1A" w14:textId="77777777">
        <w:tc>
          <w:tcPr>
            <w:tcW w:w="1247" w:type="dxa"/>
          </w:tcPr>
          <w:p w14:paraId="154C0DCC" w14:textId="77777777" w:rsidR="00D33C82" w:rsidRDefault="00000000">
            <w:r>
              <w:rPr>
                <w:sz w:val="19"/>
              </w:rPr>
              <w:t xml:space="preserve">19 </w:t>
            </w:r>
            <w:proofErr w:type="spellStart"/>
            <w:r>
              <w:rPr>
                <w:sz w:val="19"/>
              </w:rPr>
              <w:t>dic</w:t>
            </w:r>
            <w:proofErr w:type="spellEnd"/>
            <w:r>
              <w:rPr>
                <w:sz w:val="19"/>
              </w:rPr>
              <w:t>. 2025</w:t>
            </w:r>
          </w:p>
        </w:tc>
        <w:tc>
          <w:tcPr>
            <w:tcW w:w="1247" w:type="dxa"/>
          </w:tcPr>
          <w:p w14:paraId="21BA0688" w14:textId="77777777" w:rsidR="00D33C82" w:rsidRDefault="00000000">
            <w:r>
              <w:rPr>
                <w:sz w:val="19"/>
              </w:rPr>
              <w:t>7a60af887</w:t>
            </w:r>
          </w:p>
        </w:tc>
        <w:tc>
          <w:tcPr>
            <w:tcW w:w="1701" w:type="dxa"/>
          </w:tcPr>
          <w:p w14:paraId="78994474" w14:textId="77777777" w:rsidR="00D33C82" w:rsidRDefault="00000000">
            <w:r>
              <w:rPr>
                <w:sz w:val="19"/>
              </w:rPr>
              <w:t>ProgramadorPlastitec01</w:t>
            </w:r>
          </w:p>
        </w:tc>
        <w:tc>
          <w:tcPr>
            <w:tcW w:w="5102" w:type="dxa"/>
          </w:tcPr>
          <w:p w14:paraId="2AE4070F" w14:textId="77777777" w:rsidR="00D33C82" w:rsidRPr="00CC0C2C" w:rsidRDefault="00000000">
            <w:pPr>
              <w:rPr>
                <w:lang w:val="es-CO"/>
              </w:rPr>
            </w:pPr>
            <w:r w:rsidRPr="00CC0C2C">
              <w:rPr>
                <w:sz w:val="19"/>
                <w:lang w:val="es-CO"/>
              </w:rPr>
              <w:t xml:space="preserve">Fabian - Se implementa nuevas validaciones en campos dentro de la generación... Se implementa proceso de Batch </w:t>
            </w:r>
            <w:proofErr w:type="spellStart"/>
            <w:r w:rsidRPr="00CC0C2C">
              <w:rPr>
                <w:sz w:val="19"/>
                <w:lang w:val="es-CO"/>
              </w:rPr>
              <w:t>record</w:t>
            </w:r>
            <w:proofErr w:type="spellEnd"/>
            <w:r w:rsidRPr="00CC0C2C">
              <w:rPr>
                <w:sz w:val="19"/>
                <w:lang w:val="es-CO"/>
              </w:rPr>
              <w:t xml:space="preserve"> y alertas en </w:t>
            </w:r>
            <w:proofErr w:type="spellStart"/>
            <w:r w:rsidRPr="00CC0C2C">
              <w:rPr>
                <w:sz w:val="19"/>
                <w:lang w:val="es-CO"/>
              </w:rPr>
              <w:t>session</w:t>
            </w:r>
            <w:proofErr w:type="spellEnd"/>
            <w:r w:rsidRPr="00CC0C2C">
              <w:rPr>
                <w:sz w:val="19"/>
                <w:lang w:val="es-CO"/>
              </w:rPr>
              <w:t>.</w:t>
            </w:r>
          </w:p>
        </w:tc>
      </w:tr>
      <w:tr w:rsidR="00D33C82" w:rsidRPr="00CC0C2C" w14:paraId="0C1C4421" w14:textId="77777777">
        <w:tc>
          <w:tcPr>
            <w:tcW w:w="1247" w:type="dxa"/>
          </w:tcPr>
          <w:p w14:paraId="6AF78E24" w14:textId="77777777" w:rsidR="00D33C82" w:rsidRDefault="00000000">
            <w:r>
              <w:rPr>
                <w:sz w:val="19"/>
              </w:rPr>
              <w:t xml:space="preserve">05 </w:t>
            </w:r>
            <w:proofErr w:type="spellStart"/>
            <w:r>
              <w:rPr>
                <w:sz w:val="19"/>
              </w:rPr>
              <w:t>ene</w:t>
            </w:r>
            <w:proofErr w:type="spellEnd"/>
            <w:r>
              <w:rPr>
                <w:sz w:val="19"/>
              </w:rPr>
              <w:t>. 2026</w:t>
            </w:r>
          </w:p>
        </w:tc>
        <w:tc>
          <w:tcPr>
            <w:tcW w:w="1247" w:type="dxa"/>
          </w:tcPr>
          <w:p w14:paraId="3614EBD9" w14:textId="77777777" w:rsidR="00D33C82" w:rsidRDefault="00000000">
            <w:r>
              <w:rPr>
                <w:sz w:val="19"/>
              </w:rPr>
              <w:t>b2999763a</w:t>
            </w:r>
          </w:p>
        </w:tc>
        <w:tc>
          <w:tcPr>
            <w:tcW w:w="1701" w:type="dxa"/>
          </w:tcPr>
          <w:p w14:paraId="5BA8A58B" w14:textId="77777777" w:rsidR="00D33C82" w:rsidRDefault="00000000">
            <w:r>
              <w:rPr>
                <w:sz w:val="19"/>
              </w:rPr>
              <w:t>ProgramadorPlastitec01</w:t>
            </w:r>
          </w:p>
        </w:tc>
        <w:tc>
          <w:tcPr>
            <w:tcW w:w="5102" w:type="dxa"/>
          </w:tcPr>
          <w:p w14:paraId="6FE3AACC" w14:textId="77777777" w:rsidR="00D33C82" w:rsidRPr="00CC0C2C" w:rsidRDefault="00000000">
            <w:pPr>
              <w:rPr>
                <w:lang w:val="es-CO"/>
              </w:rPr>
            </w:pPr>
            <w:r w:rsidRPr="00CC0C2C">
              <w:rPr>
                <w:sz w:val="19"/>
                <w:lang w:val="es-CO"/>
              </w:rPr>
              <w:t>Fabian - Se implementan mejoras en visual</w:t>
            </w:r>
          </w:p>
        </w:tc>
      </w:tr>
      <w:tr w:rsidR="00D33C82" w:rsidRPr="00CC0C2C" w14:paraId="703926A4" w14:textId="77777777">
        <w:tc>
          <w:tcPr>
            <w:tcW w:w="1247" w:type="dxa"/>
          </w:tcPr>
          <w:p w14:paraId="336E6EBF" w14:textId="77777777" w:rsidR="00D33C82" w:rsidRDefault="00000000">
            <w:r>
              <w:rPr>
                <w:sz w:val="19"/>
              </w:rPr>
              <w:t xml:space="preserve">06 </w:t>
            </w:r>
            <w:proofErr w:type="spellStart"/>
            <w:r>
              <w:rPr>
                <w:sz w:val="19"/>
              </w:rPr>
              <w:t>ene</w:t>
            </w:r>
            <w:proofErr w:type="spellEnd"/>
            <w:r>
              <w:rPr>
                <w:sz w:val="19"/>
              </w:rPr>
              <w:t>. 2026</w:t>
            </w:r>
          </w:p>
        </w:tc>
        <w:tc>
          <w:tcPr>
            <w:tcW w:w="1247" w:type="dxa"/>
          </w:tcPr>
          <w:p w14:paraId="2E9B572D" w14:textId="77777777" w:rsidR="00D33C82" w:rsidRDefault="00000000">
            <w:r>
              <w:rPr>
                <w:sz w:val="19"/>
              </w:rPr>
              <w:t>04e325895</w:t>
            </w:r>
          </w:p>
        </w:tc>
        <w:tc>
          <w:tcPr>
            <w:tcW w:w="1701" w:type="dxa"/>
          </w:tcPr>
          <w:p w14:paraId="186C1F42" w14:textId="77777777" w:rsidR="00D33C82" w:rsidRDefault="00000000">
            <w:r>
              <w:rPr>
                <w:sz w:val="19"/>
              </w:rPr>
              <w:t>ProgramadorPlastitec01</w:t>
            </w:r>
          </w:p>
        </w:tc>
        <w:tc>
          <w:tcPr>
            <w:tcW w:w="5102" w:type="dxa"/>
          </w:tcPr>
          <w:p w14:paraId="06F7EC84" w14:textId="77777777" w:rsidR="00D33C82" w:rsidRPr="00CC0C2C" w:rsidRDefault="00000000">
            <w:pPr>
              <w:rPr>
                <w:lang w:val="es-CO"/>
              </w:rPr>
            </w:pPr>
            <w:r w:rsidRPr="00CC0C2C">
              <w:rPr>
                <w:sz w:val="19"/>
                <w:lang w:val="es-CO"/>
              </w:rPr>
              <w:t xml:space="preserve">Fabian - Se implementan nuevas mejoras en visual para consultar anexos de </w:t>
            </w:r>
            <w:proofErr w:type="spellStart"/>
            <w:r w:rsidRPr="00CC0C2C">
              <w:rPr>
                <w:sz w:val="19"/>
                <w:lang w:val="es-CO"/>
              </w:rPr>
              <w:t>generacion</w:t>
            </w:r>
            <w:proofErr w:type="spellEnd"/>
            <w:r w:rsidRPr="00CC0C2C">
              <w:rPr>
                <w:sz w:val="19"/>
                <w:lang w:val="es-CO"/>
              </w:rPr>
              <w:t xml:space="preserve"> de lotes en </w:t>
            </w:r>
            <w:proofErr w:type="spellStart"/>
            <w:r w:rsidRPr="00CC0C2C">
              <w:rPr>
                <w:sz w:val="19"/>
                <w:lang w:val="es-CO"/>
              </w:rPr>
              <w:t>modulo</w:t>
            </w:r>
            <w:proofErr w:type="spellEnd"/>
            <w:r w:rsidRPr="00CC0C2C">
              <w:rPr>
                <w:sz w:val="19"/>
                <w:lang w:val="es-CO"/>
              </w:rPr>
              <w:t xml:space="preserve"> de </w:t>
            </w:r>
            <w:proofErr w:type="spellStart"/>
            <w:r w:rsidRPr="00CC0C2C">
              <w:rPr>
                <w:sz w:val="19"/>
                <w:lang w:val="es-CO"/>
              </w:rPr>
              <w:t>batch</w:t>
            </w:r>
            <w:proofErr w:type="spellEnd"/>
            <w:r w:rsidRPr="00CC0C2C">
              <w:rPr>
                <w:sz w:val="19"/>
                <w:lang w:val="es-CO"/>
              </w:rPr>
              <w:t xml:space="preserve"> </w:t>
            </w:r>
            <w:proofErr w:type="spellStart"/>
            <w:r w:rsidRPr="00CC0C2C">
              <w:rPr>
                <w:sz w:val="19"/>
                <w:lang w:val="es-CO"/>
              </w:rPr>
              <w:t>record</w:t>
            </w:r>
            <w:proofErr w:type="spellEnd"/>
          </w:p>
        </w:tc>
      </w:tr>
      <w:tr w:rsidR="00D33C82" w:rsidRPr="00CC0C2C" w14:paraId="0EEB2335" w14:textId="77777777">
        <w:tc>
          <w:tcPr>
            <w:tcW w:w="1247" w:type="dxa"/>
          </w:tcPr>
          <w:p w14:paraId="5B8C659A" w14:textId="77777777" w:rsidR="00D33C82" w:rsidRDefault="00000000">
            <w:r>
              <w:rPr>
                <w:sz w:val="19"/>
              </w:rPr>
              <w:t xml:space="preserve">06 </w:t>
            </w:r>
            <w:proofErr w:type="spellStart"/>
            <w:r>
              <w:rPr>
                <w:sz w:val="19"/>
              </w:rPr>
              <w:t>ene</w:t>
            </w:r>
            <w:proofErr w:type="spellEnd"/>
            <w:r>
              <w:rPr>
                <w:sz w:val="19"/>
              </w:rPr>
              <w:t>. 2026</w:t>
            </w:r>
          </w:p>
        </w:tc>
        <w:tc>
          <w:tcPr>
            <w:tcW w:w="1247" w:type="dxa"/>
          </w:tcPr>
          <w:p w14:paraId="3422A0E2" w14:textId="77777777" w:rsidR="00D33C82" w:rsidRDefault="00000000">
            <w:r>
              <w:rPr>
                <w:sz w:val="19"/>
              </w:rPr>
              <w:t>5f2a18927</w:t>
            </w:r>
          </w:p>
        </w:tc>
        <w:tc>
          <w:tcPr>
            <w:tcW w:w="1701" w:type="dxa"/>
          </w:tcPr>
          <w:p w14:paraId="2F82D312" w14:textId="77777777" w:rsidR="00D33C82" w:rsidRDefault="00000000">
            <w:r>
              <w:rPr>
                <w:sz w:val="19"/>
              </w:rPr>
              <w:t>ProgramadorPlastitec01</w:t>
            </w:r>
          </w:p>
        </w:tc>
        <w:tc>
          <w:tcPr>
            <w:tcW w:w="5102" w:type="dxa"/>
          </w:tcPr>
          <w:p w14:paraId="48E832A1" w14:textId="77777777" w:rsidR="00D33C82" w:rsidRPr="00CC0C2C" w:rsidRDefault="00000000">
            <w:pPr>
              <w:rPr>
                <w:lang w:val="es-CO"/>
              </w:rPr>
            </w:pPr>
            <w:r w:rsidRPr="00CC0C2C">
              <w:rPr>
                <w:sz w:val="19"/>
                <w:lang w:val="es-CO"/>
              </w:rPr>
              <w:t xml:space="preserve">Fabian - Se implementa mejorar en </w:t>
            </w:r>
            <w:proofErr w:type="spellStart"/>
            <w:r w:rsidRPr="00CC0C2C">
              <w:rPr>
                <w:sz w:val="19"/>
                <w:lang w:val="es-CO"/>
              </w:rPr>
              <w:t>modulo</w:t>
            </w:r>
            <w:proofErr w:type="spellEnd"/>
            <w:r w:rsidRPr="00CC0C2C">
              <w:rPr>
                <w:sz w:val="19"/>
                <w:lang w:val="es-CO"/>
              </w:rPr>
              <w:t xml:space="preserve"> de </w:t>
            </w:r>
            <w:proofErr w:type="spellStart"/>
            <w:r w:rsidRPr="00CC0C2C">
              <w:rPr>
                <w:sz w:val="19"/>
                <w:lang w:val="es-CO"/>
              </w:rPr>
              <w:t>batch</w:t>
            </w:r>
            <w:proofErr w:type="spellEnd"/>
            <w:r w:rsidRPr="00CC0C2C">
              <w:rPr>
                <w:sz w:val="19"/>
                <w:lang w:val="es-CO"/>
              </w:rPr>
              <w:t xml:space="preserve"> </w:t>
            </w:r>
            <w:proofErr w:type="spellStart"/>
            <w:r w:rsidRPr="00CC0C2C">
              <w:rPr>
                <w:sz w:val="19"/>
                <w:lang w:val="es-CO"/>
              </w:rPr>
              <w:t>record</w:t>
            </w:r>
            <w:proofErr w:type="spellEnd"/>
            <w:r w:rsidRPr="00CC0C2C">
              <w:rPr>
                <w:sz w:val="19"/>
                <w:lang w:val="es-CO"/>
              </w:rPr>
              <w:t xml:space="preserve">, extrayendo información sobre los anexos de </w:t>
            </w:r>
            <w:proofErr w:type="spellStart"/>
            <w:r w:rsidRPr="00CC0C2C">
              <w:rPr>
                <w:sz w:val="19"/>
                <w:lang w:val="es-CO"/>
              </w:rPr>
              <w:t>generacion</w:t>
            </w:r>
            <w:proofErr w:type="spellEnd"/>
            <w:r w:rsidRPr="00CC0C2C">
              <w:rPr>
                <w:sz w:val="19"/>
                <w:lang w:val="es-CO"/>
              </w:rPr>
              <w:t xml:space="preserve"> de lotes a partir de lote de los materiales del certificado.</w:t>
            </w:r>
          </w:p>
        </w:tc>
      </w:tr>
      <w:tr w:rsidR="00D33C82" w:rsidRPr="00CC0C2C" w14:paraId="7F640ED2" w14:textId="77777777">
        <w:tc>
          <w:tcPr>
            <w:tcW w:w="1247" w:type="dxa"/>
          </w:tcPr>
          <w:p w14:paraId="6DB25E20" w14:textId="77777777" w:rsidR="00D33C82" w:rsidRDefault="00000000">
            <w:r>
              <w:rPr>
                <w:sz w:val="19"/>
              </w:rPr>
              <w:t xml:space="preserve">07 </w:t>
            </w:r>
            <w:proofErr w:type="spellStart"/>
            <w:r>
              <w:rPr>
                <w:sz w:val="19"/>
              </w:rPr>
              <w:t>ene</w:t>
            </w:r>
            <w:proofErr w:type="spellEnd"/>
            <w:r>
              <w:rPr>
                <w:sz w:val="19"/>
              </w:rPr>
              <w:t>. 2026</w:t>
            </w:r>
          </w:p>
        </w:tc>
        <w:tc>
          <w:tcPr>
            <w:tcW w:w="1247" w:type="dxa"/>
          </w:tcPr>
          <w:p w14:paraId="6ED1E277" w14:textId="77777777" w:rsidR="00D33C82" w:rsidRDefault="00000000">
            <w:r>
              <w:rPr>
                <w:sz w:val="19"/>
              </w:rPr>
              <w:t>b90b6ca11</w:t>
            </w:r>
          </w:p>
        </w:tc>
        <w:tc>
          <w:tcPr>
            <w:tcW w:w="1701" w:type="dxa"/>
          </w:tcPr>
          <w:p w14:paraId="04E9DE5A" w14:textId="77777777" w:rsidR="00D33C82" w:rsidRDefault="00000000">
            <w:r>
              <w:rPr>
                <w:sz w:val="19"/>
              </w:rPr>
              <w:t>ProgramadorPlastitec01</w:t>
            </w:r>
          </w:p>
        </w:tc>
        <w:tc>
          <w:tcPr>
            <w:tcW w:w="5102" w:type="dxa"/>
          </w:tcPr>
          <w:p w14:paraId="1B03E48F" w14:textId="77777777" w:rsidR="00D33C82" w:rsidRPr="00CC0C2C" w:rsidRDefault="00000000">
            <w:pPr>
              <w:rPr>
                <w:lang w:val="es-CO"/>
              </w:rPr>
            </w:pPr>
            <w:r w:rsidRPr="00CC0C2C">
              <w:rPr>
                <w:sz w:val="19"/>
                <w:lang w:val="es-CO"/>
              </w:rPr>
              <w:t xml:space="preserve">Fabian - Se realizaron pruebas de consulta para </w:t>
            </w:r>
            <w:proofErr w:type="spellStart"/>
            <w:r w:rsidRPr="00CC0C2C">
              <w:rPr>
                <w:sz w:val="19"/>
                <w:lang w:val="es-CO"/>
              </w:rPr>
              <w:t>batch</w:t>
            </w:r>
            <w:proofErr w:type="spellEnd"/>
            <w:r w:rsidRPr="00CC0C2C">
              <w:rPr>
                <w:sz w:val="19"/>
                <w:lang w:val="es-CO"/>
              </w:rPr>
              <w:t xml:space="preserve"> </w:t>
            </w:r>
            <w:proofErr w:type="spellStart"/>
            <w:r w:rsidRPr="00CC0C2C">
              <w:rPr>
                <w:sz w:val="19"/>
                <w:lang w:val="es-CO"/>
              </w:rPr>
              <w:t>record</w:t>
            </w:r>
            <w:proofErr w:type="spellEnd"/>
            <w:r w:rsidRPr="00CC0C2C">
              <w:rPr>
                <w:sz w:val="19"/>
                <w:lang w:val="es-CO"/>
              </w:rPr>
              <w:t xml:space="preserve"> y se consulta visor de certificados COA.</w:t>
            </w:r>
          </w:p>
        </w:tc>
      </w:tr>
      <w:tr w:rsidR="00D33C82" w:rsidRPr="00CC0C2C" w14:paraId="14EF2067" w14:textId="77777777">
        <w:tc>
          <w:tcPr>
            <w:tcW w:w="1247" w:type="dxa"/>
          </w:tcPr>
          <w:p w14:paraId="3C999C6E" w14:textId="77777777" w:rsidR="00D33C82" w:rsidRDefault="00000000">
            <w:r>
              <w:rPr>
                <w:sz w:val="19"/>
              </w:rPr>
              <w:t xml:space="preserve">07 </w:t>
            </w:r>
            <w:proofErr w:type="spellStart"/>
            <w:r>
              <w:rPr>
                <w:sz w:val="19"/>
              </w:rPr>
              <w:t>ene</w:t>
            </w:r>
            <w:proofErr w:type="spellEnd"/>
            <w:r>
              <w:rPr>
                <w:sz w:val="19"/>
              </w:rPr>
              <w:t>. 2026</w:t>
            </w:r>
          </w:p>
        </w:tc>
        <w:tc>
          <w:tcPr>
            <w:tcW w:w="1247" w:type="dxa"/>
          </w:tcPr>
          <w:p w14:paraId="6C12F177" w14:textId="77777777" w:rsidR="00D33C82" w:rsidRDefault="00000000">
            <w:r>
              <w:rPr>
                <w:sz w:val="19"/>
              </w:rPr>
              <w:t>0ea2e3cd3</w:t>
            </w:r>
          </w:p>
        </w:tc>
        <w:tc>
          <w:tcPr>
            <w:tcW w:w="1701" w:type="dxa"/>
          </w:tcPr>
          <w:p w14:paraId="2DC64357" w14:textId="77777777" w:rsidR="00D33C82" w:rsidRDefault="00000000">
            <w:r>
              <w:rPr>
                <w:sz w:val="19"/>
              </w:rPr>
              <w:t>ProgramadorPlastitec01</w:t>
            </w:r>
          </w:p>
        </w:tc>
        <w:tc>
          <w:tcPr>
            <w:tcW w:w="5102" w:type="dxa"/>
          </w:tcPr>
          <w:p w14:paraId="2A1223AB" w14:textId="77777777" w:rsidR="00D33C82" w:rsidRPr="00CC0C2C" w:rsidRDefault="00000000">
            <w:pPr>
              <w:rPr>
                <w:lang w:val="es-CO"/>
              </w:rPr>
            </w:pPr>
            <w:r w:rsidRPr="00CC0C2C">
              <w:rPr>
                <w:sz w:val="19"/>
                <w:lang w:val="es-CO"/>
              </w:rPr>
              <w:t xml:space="preserve">Fabian - Se implementar </w:t>
            </w:r>
            <w:proofErr w:type="spellStart"/>
            <w:r w:rsidRPr="00CC0C2C">
              <w:rPr>
                <w:sz w:val="19"/>
                <w:lang w:val="es-CO"/>
              </w:rPr>
              <w:t>extension</w:t>
            </w:r>
            <w:proofErr w:type="spellEnd"/>
            <w:r w:rsidRPr="00CC0C2C">
              <w:rPr>
                <w:sz w:val="19"/>
                <w:lang w:val="es-CO"/>
              </w:rPr>
              <w:t xml:space="preserve"> para evitar duplicidad, se mejorar </w:t>
            </w:r>
            <w:proofErr w:type="spellStart"/>
            <w:r w:rsidRPr="00CC0C2C">
              <w:rPr>
                <w:sz w:val="19"/>
                <w:lang w:val="es-CO"/>
              </w:rPr>
              <w:t>generacion</w:t>
            </w:r>
            <w:proofErr w:type="spellEnd"/>
            <w:r w:rsidRPr="00CC0C2C">
              <w:rPr>
                <w:sz w:val="19"/>
                <w:lang w:val="es-CO"/>
              </w:rPr>
              <w:t xml:space="preserve"> de certificado y se implementar logo en JSP.</w:t>
            </w:r>
          </w:p>
        </w:tc>
      </w:tr>
      <w:tr w:rsidR="00D33C82" w:rsidRPr="00CC0C2C" w14:paraId="23B00E4C" w14:textId="77777777">
        <w:tc>
          <w:tcPr>
            <w:tcW w:w="1247" w:type="dxa"/>
          </w:tcPr>
          <w:p w14:paraId="34BADB9F" w14:textId="77777777" w:rsidR="00D33C82" w:rsidRDefault="00000000">
            <w:r>
              <w:rPr>
                <w:sz w:val="19"/>
              </w:rPr>
              <w:t xml:space="preserve">07 </w:t>
            </w:r>
            <w:proofErr w:type="spellStart"/>
            <w:r>
              <w:rPr>
                <w:sz w:val="19"/>
              </w:rPr>
              <w:t>ene</w:t>
            </w:r>
            <w:proofErr w:type="spellEnd"/>
            <w:r>
              <w:rPr>
                <w:sz w:val="19"/>
              </w:rPr>
              <w:t>. 2026</w:t>
            </w:r>
          </w:p>
        </w:tc>
        <w:tc>
          <w:tcPr>
            <w:tcW w:w="1247" w:type="dxa"/>
          </w:tcPr>
          <w:p w14:paraId="7F88322F" w14:textId="77777777" w:rsidR="00D33C82" w:rsidRDefault="00000000">
            <w:r>
              <w:rPr>
                <w:sz w:val="19"/>
              </w:rPr>
              <w:t>b9708226b</w:t>
            </w:r>
          </w:p>
        </w:tc>
        <w:tc>
          <w:tcPr>
            <w:tcW w:w="1701" w:type="dxa"/>
          </w:tcPr>
          <w:p w14:paraId="26FA2398" w14:textId="77777777" w:rsidR="00D33C82" w:rsidRDefault="00000000">
            <w:r>
              <w:rPr>
                <w:sz w:val="19"/>
              </w:rPr>
              <w:t>ProgramadorPlastitec01</w:t>
            </w:r>
          </w:p>
        </w:tc>
        <w:tc>
          <w:tcPr>
            <w:tcW w:w="5102" w:type="dxa"/>
          </w:tcPr>
          <w:p w14:paraId="6534550F" w14:textId="77777777" w:rsidR="00D33C82" w:rsidRPr="00CC0C2C" w:rsidRDefault="00000000">
            <w:pPr>
              <w:rPr>
                <w:lang w:val="es-CO"/>
              </w:rPr>
            </w:pPr>
            <w:r w:rsidRPr="00CC0C2C">
              <w:rPr>
                <w:sz w:val="19"/>
                <w:lang w:val="es-CO"/>
              </w:rPr>
              <w:t xml:space="preserve">Fabian - Se implementa permisos en </w:t>
            </w:r>
            <w:proofErr w:type="spellStart"/>
            <w:r w:rsidRPr="00CC0C2C">
              <w:rPr>
                <w:sz w:val="19"/>
                <w:lang w:val="es-CO"/>
              </w:rPr>
              <w:t>codigo</w:t>
            </w:r>
            <w:proofErr w:type="spellEnd"/>
            <w:r w:rsidRPr="00CC0C2C">
              <w:rPr>
                <w:sz w:val="19"/>
                <w:lang w:val="es-CO"/>
              </w:rPr>
              <w:t>.</w:t>
            </w:r>
          </w:p>
        </w:tc>
      </w:tr>
      <w:tr w:rsidR="00D33C82" w:rsidRPr="00CC0C2C" w14:paraId="0E0BAB68" w14:textId="77777777">
        <w:tc>
          <w:tcPr>
            <w:tcW w:w="1247" w:type="dxa"/>
          </w:tcPr>
          <w:p w14:paraId="34213807" w14:textId="77777777" w:rsidR="00D33C82" w:rsidRDefault="00000000">
            <w:r>
              <w:rPr>
                <w:sz w:val="19"/>
              </w:rPr>
              <w:t xml:space="preserve">08 </w:t>
            </w:r>
            <w:proofErr w:type="spellStart"/>
            <w:r>
              <w:rPr>
                <w:sz w:val="19"/>
              </w:rPr>
              <w:t>ene</w:t>
            </w:r>
            <w:proofErr w:type="spellEnd"/>
            <w:r>
              <w:rPr>
                <w:sz w:val="19"/>
              </w:rPr>
              <w:t>. 2026</w:t>
            </w:r>
          </w:p>
        </w:tc>
        <w:tc>
          <w:tcPr>
            <w:tcW w:w="1247" w:type="dxa"/>
          </w:tcPr>
          <w:p w14:paraId="796F23C7" w14:textId="77777777" w:rsidR="00D33C82" w:rsidRDefault="00000000">
            <w:r>
              <w:rPr>
                <w:sz w:val="19"/>
              </w:rPr>
              <w:t>38b02d681</w:t>
            </w:r>
          </w:p>
        </w:tc>
        <w:tc>
          <w:tcPr>
            <w:tcW w:w="1701" w:type="dxa"/>
          </w:tcPr>
          <w:p w14:paraId="37BC952F" w14:textId="77777777" w:rsidR="00D33C82" w:rsidRDefault="00000000">
            <w:r>
              <w:rPr>
                <w:sz w:val="19"/>
              </w:rPr>
              <w:t>ProgramadorPlastitec01</w:t>
            </w:r>
          </w:p>
        </w:tc>
        <w:tc>
          <w:tcPr>
            <w:tcW w:w="5102" w:type="dxa"/>
          </w:tcPr>
          <w:p w14:paraId="58B40AB5" w14:textId="77777777" w:rsidR="00D33C82" w:rsidRPr="00CC0C2C" w:rsidRDefault="00000000">
            <w:pPr>
              <w:rPr>
                <w:lang w:val="es-CO"/>
              </w:rPr>
            </w:pPr>
            <w:r w:rsidRPr="00CC0C2C">
              <w:rPr>
                <w:sz w:val="19"/>
                <w:lang w:val="es-CO"/>
              </w:rPr>
              <w:t xml:space="preserve">Fabian - Se implementar alerta 404 con diseño y se </w:t>
            </w:r>
            <w:proofErr w:type="spellStart"/>
            <w:r w:rsidRPr="00CC0C2C">
              <w:rPr>
                <w:sz w:val="19"/>
                <w:lang w:val="es-CO"/>
              </w:rPr>
              <w:t>raeliza</w:t>
            </w:r>
            <w:proofErr w:type="spellEnd"/>
            <w:r w:rsidRPr="00CC0C2C">
              <w:rPr>
                <w:sz w:val="19"/>
                <w:lang w:val="es-CO"/>
              </w:rPr>
              <w:t xml:space="preserve"> clase que permite enviar correo cuando se presente </w:t>
            </w:r>
            <w:proofErr w:type="gramStart"/>
            <w:r w:rsidRPr="00CC0C2C">
              <w:rPr>
                <w:sz w:val="19"/>
                <w:lang w:val="es-CO"/>
              </w:rPr>
              <w:t>un falla</w:t>
            </w:r>
            <w:proofErr w:type="gramEnd"/>
            <w:r w:rsidRPr="00CC0C2C">
              <w:rPr>
                <w:sz w:val="19"/>
                <w:lang w:val="es-CO"/>
              </w:rPr>
              <w:t>.</w:t>
            </w:r>
          </w:p>
        </w:tc>
      </w:tr>
      <w:tr w:rsidR="00D33C82" w14:paraId="69F7C5FB" w14:textId="77777777">
        <w:tc>
          <w:tcPr>
            <w:tcW w:w="1247" w:type="dxa"/>
          </w:tcPr>
          <w:p w14:paraId="70BB6C9A" w14:textId="77777777" w:rsidR="00D33C82" w:rsidRDefault="00000000">
            <w:r>
              <w:rPr>
                <w:sz w:val="19"/>
              </w:rPr>
              <w:t xml:space="preserve">08 </w:t>
            </w:r>
            <w:proofErr w:type="spellStart"/>
            <w:r>
              <w:rPr>
                <w:sz w:val="19"/>
              </w:rPr>
              <w:t>ene</w:t>
            </w:r>
            <w:proofErr w:type="spellEnd"/>
            <w:r>
              <w:rPr>
                <w:sz w:val="19"/>
              </w:rPr>
              <w:t>. 2026</w:t>
            </w:r>
          </w:p>
        </w:tc>
        <w:tc>
          <w:tcPr>
            <w:tcW w:w="1247" w:type="dxa"/>
          </w:tcPr>
          <w:p w14:paraId="61423625" w14:textId="77777777" w:rsidR="00D33C82" w:rsidRDefault="00000000">
            <w:r>
              <w:rPr>
                <w:sz w:val="19"/>
              </w:rPr>
              <w:t>bc0b18c6b</w:t>
            </w:r>
          </w:p>
        </w:tc>
        <w:tc>
          <w:tcPr>
            <w:tcW w:w="1701" w:type="dxa"/>
          </w:tcPr>
          <w:p w14:paraId="4424205A" w14:textId="77777777" w:rsidR="00D33C82" w:rsidRDefault="00000000">
            <w:r>
              <w:rPr>
                <w:sz w:val="19"/>
              </w:rPr>
              <w:t>sebast1an2</w:t>
            </w:r>
          </w:p>
        </w:tc>
        <w:tc>
          <w:tcPr>
            <w:tcW w:w="5102" w:type="dxa"/>
          </w:tcPr>
          <w:p w14:paraId="38FA00A7" w14:textId="77777777" w:rsidR="00D33C82" w:rsidRDefault="00000000">
            <w:r>
              <w:rPr>
                <w:sz w:val="19"/>
              </w:rPr>
              <w:t>Merge branch 'main' of https://github.com/ProgramadorPlastitec01/Apps</w:t>
            </w:r>
          </w:p>
        </w:tc>
      </w:tr>
      <w:tr w:rsidR="00D33C82" w14:paraId="7DA9C079" w14:textId="77777777">
        <w:tc>
          <w:tcPr>
            <w:tcW w:w="1247" w:type="dxa"/>
          </w:tcPr>
          <w:p w14:paraId="61731AAE" w14:textId="77777777" w:rsidR="00D33C82" w:rsidRDefault="00000000">
            <w:r>
              <w:rPr>
                <w:sz w:val="19"/>
              </w:rPr>
              <w:t>09 ene. 2026</w:t>
            </w:r>
          </w:p>
        </w:tc>
        <w:tc>
          <w:tcPr>
            <w:tcW w:w="1247" w:type="dxa"/>
          </w:tcPr>
          <w:p w14:paraId="17D35FA7" w14:textId="77777777" w:rsidR="00D33C82" w:rsidRDefault="00000000">
            <w:r>
              <w:rPr>
                <w:sz w:val="19"/>
              </w:rPr>
              <w:t>d3611df71</w:t>
            </w:r>
          </w:p>
        </w:tc>
        <w:tc>
          <w:tcPr>
            <w:tcW w:w="1701" w:type="dxa"/>
          </w:tcPr>
          <w:p w14:paraId="2309465D" w14:textId="77777777" w:rsidR="00D33C82" w:rsidRDefault="00000000">
            <w:r>
              <w:rPr>
                <w:sz w:val="19"/>
              </w:rPr>
              <w:t>ProgramadorPlastitec01</w:t>
            </w:r>
          </w:p>
        </w:tc>
        <w:tc>
          <w:tcPr>
            <w:tcW w:w="5102" w:type="dxa"/>
          </w:tcPr>
          <w:p w14:paraId="35DD1635" w14:textId="77777777" w:rsidR="00D33C82" w:rsidRDefault="00000000">
            <w:r w:rsidRPr="00CC0C2C">
              <w:rPr>
                <w:sz w:val="19"/>
                <w:lang w:val="es-CO"/>
              </w:rPr>
              <w:t xml:space="preserve">Fabian - Se implementar y finaliza ultimo </w:t>
            </w:r>
            <w:proofErr w:type="spellStart"/>
            <w:r w:rsidRPr="00CC0C2C">
              <w:rPr>
                <w:sz w:val="19"/>
                <w:lang w:val="es-CO"/>
              </w:rPr>
              <w:t>requeimiento</w:t>
            </w:r>
            <w:proofErr w:type="spellEnd"/>
            <w:r w:rsidRPr="00CC0C2C">
              <w:rPr>
                <w:sz w:val="19"/>
                <w:lang w:val="es-CO"/>
              </w:rPr>
              <w:t xml:space="preserve"> de </w:t>
            </w:r>
            <w:proofErr w:type="spellStart"/>
            <w:r w:rsidRPr="00CC0C2C">
              <w:rPr>
                <w:sz w:val="19"/>
                <w:lang w:val="es-CO"/>
              </w:rPr>
              <w:t>batch</w:t>
            </w:r>
            <w:proofErr w:type="spellEnd"/>
            <w:r w:rsidRPr="00CC0C2C">
              <w:rPr>
                <w:sz w:val="19"/>
                <w:lang w:val="es-CO"/>
              </w:rPr>
              <w:t xml:space="preserve"> </w:t>
            </w:r>
            <w:proofErr w:type="spellStart"/>
            <w:r w:rsidRPr="00CC0C2C">
              <w:rPr>
                <w:sz w:val="19"/>
                <w:lang w:val="es-CO"/>
              </w:rPr>
              <w:t>record</w:t>
            </w:r>
            <w:proofErr w:type="spellEnd"/>
            <w:r w:rsidRPr="00CC0C2C">
              <w:rPr>
                <w:sz w:val="19"/>
                <w:lang w:val="es-CO"/>
              </w:rPr>
              <w:t xml:space="preserve">. </w:t>
            </w:r>
            <w:proofErr w:type="spellStart"/>
            <w:r>
              <w:rPr>
                <w:sz w:val="19"/>
              </w:rPr>
              <w:t>Implementando</w:t>
            </w:r>
            <w:proofErr w:type="spellEnd"/>
            <w:r>
              <w:rPr>
                <w:sz w:val="19"/>
              </w:rPr>
              <w:t xml:space="preserve"> un vista de Aplicativo Registros LAB.</w:t>
            </w:r>
          </w:p>
        </w:tc>
      </w:tr>
      <w:tr w:rsidR="00D33C82" w:rsidRPr="00CC0C2C" w14:paraId="152B6C14" w14:textId="77777777">
        <w:tc>
          <w:tcPr>
            <w:tcW w:w="1247" w:type="dxa"/>
          </w:tcPr>
          <w:p w14:paraId="7449DE43" w14:textId="77777777" w:rsidR="00D33C82" w:rsidRDefault="00000000">
            <w:r>
              <w:rPr>
                <w:sz w:val="19"/>
              </w:rPr>
              <w:t>14 ene. 2026</w:t>
            </w:r>
          </w:p>
        </w:tc>
        <w:tc>
          <w:tcPr>
            <w:tcW w:w="1247" w:type="dxa"/>
          </w:tcPr>
          <w:p w14:paraId="50E0975E" w14:textId="77777777" w:rsidR="00D33C82" w:rsidRDefault="00000000">
            <w:r>
              <w:rPr>
                <w:sz w:val="19"/>
              </w:rPr>
              <w:t>e14d71bda</w:t>
            </w:r>
          </w:p>
        </w:tc>
        <w:tc>
          <w:tcPr>
            <w:tcW w:w="1701" w:type="dxa"/>
          </w:tcPr>
          <w:p w14:paraId="531BC1B2" w14:textId="77777777" w:rsidR="00D33C82" w:rsidRDefault="00000000">
            <w:r>
              <w:rPr>
                <w:sz w:val="19"/>
              </w:rPr>
              <w:t>ProgramadorPlastitec01</w:t>
            </w:r>
          </w:p>
        </w:tc>
        <w:tc>
          <w:tcPr>
            <w:tcW w:w="5102" w:type="dxa"/>
          </w:tcPr>
          <w:p w14:paraId="6AE2AD9E" w14:textId="77777777" w:rsidR="00D33C82" w:rsidRPr="00CC0C2C" w:rsidRDefault="00000000">
            <w:pPr>
              <w:rPr>
                <w:lang w:val="es-CO"/>
              </w:rPr>
            </w:pPr>
            <w:r w:rsidRPr="00CC0C2C">
              <w:rPr>
                <w:sz w:val="19"/>
                <w:lang w:val="es-CO"/>
              </w:rPr>
              <w:t xml:space="preserve">Fabian - Se mejora inicio de </w:t>
            </w:r>
            <w:proofErr w:type="spellStart"/>
            <w:r w:rsidRPr="00CC0C2C">
              <w:rPr>
                <w:sz w:val="19"/>
                <w:lang w:val="es-CO"/>
              </w:rPr>
              <w:t>sesion</w:t>
            </w:r>
            <w:proofErr w:type="spellEnd"/>
            <w:r w:rsidRPr="00CC0C2C">
              <w:rPr>
                <w:sz w:val="19"/>
                <w:lang w:val="es-CO"/>
              </w:rPr>
              <w:t xml:space="preserve">, con logo, </w:t>
            </w:r>
            <w:proofErr w:type="spellStart"/>
            <w:r w:rsidRPr="00CC0C2C">
              <w:rPr>
                <w:sz w:val="19"/>
                <w:lang w:val="es-CO"/>
              </w:rPr>
              <w:t>descripcion</w:t>
            </w:r>
            <w:proofErr w:type="spellEnd"/>
            <w:r w:rsidRPr="00CC0C2C">
              <w:rPr>
                <w:sz w:val="19"/>
                <w:lang w:val="es-CO"/>
              </w:rPr>
              <w:t xml:space="preserve"> y eslogan.</w:t>
            </w:r>
          </w:p>
        </w:tc>
      </w:tr>
      <w:tr w:rsidR="00D33C82" w14:paraId="6D64FC10" w14:textId="77777777">
        <w:tc>
          <w:tcPr>
            <w:tcW w:w="1247" w:type="dxa"/>
          </w:tcPr>
          <w:p w14:paraId="3DDE0179" w14:textId="77777777" w:rsidR="00D33C82" w:rsidRDefault="00000000">
            <w:r>
              <w:rPr>
                <w:sz w:val="19"/>
              </w:rPr>
              <w:t xml:space="preserve">17 </w:t>
            </w:r>
            <w:proofErr w:type="spellStart"/>
            <w:r>
              <w:rPr>
                <w:sz w:val="19"/>
              </w:rPr>
              <w:t>feb.</w:t>
            </w:r>
            <w:proofErr w:type="spellEnd"/>
            <w:r>
              <w:rPr>
                <w:sz w:val="19"/>
              </w:rPr>
              <w:t xml:space="preserve"> 2026</w:t>
            </w:r>
          </w:p>
        </w:tc>
        <w:tc>
          <w:tcPr>
            <w:tcW w:w="1247" w:type="dxa"/>
          </w:tcPr>
          <w:p w14:paraId="08EB605E" w14:textId="77777777" w:rsidR="00D33C82" w:rsidRDefault="00000000">
            <w:r>
              <w:rPr>
                <w:sz w:val="19"/>
              </w:rPr>
              <w:t>1f355acc4</w:t>
            </w:r>
          </w:p>
        </w:tc>
        <w:tc>
          <w:tcPr>
            <w:tcW w:w="1701" w:type="dxa"/>
          </w:tcPr>
          <w:p w14:paraId="48DCAEB8" w14:textId="77777777" w:rsidR="00D33C82" w:rsidRDefault="00000000">
            <w:r>
              <w:rPr>
                <w:sz w:val="19"/>
              </w:rPr>
              <w:t>ProgramadorPlastitec01</w:t>
            </w:r>
          </w:p>
        </w:tc>
        <w:tc>
          <w:tcPr>
            <w:tcW w:w="5102" w:type="dxa"/>
          </w:tcPr>
          <w:p w14:paraId="5527A800" w14:textId="77777777" w:rsidR="00D33C82" w:rsidRDefault="00000000">
            <w:r>
              <w:rPr>
                <w:sz w:val="19"/>
              </w:rPr>
              <w:t>Fabian - Implementación test.</w:t>
            </w:r>
          </w:p>
        </w:tc>
      </w:tr>
      <w:tr w:rsidR="00D33C82" w:rsidRPr="00CC0C2C" w14:paraId="4C8C664D" w14:textId="77777777">
        <w:tc>
          <w:tcPr>
            <w:tcW w:w="1247" w:type="dxa"/>
          </w:tcPr>
          <w:p w14:paraId="5626D983" w14:textId="77777777" w:rsidR="00D33C82" w:rsidRDefault="00000000">
            <w:r>
              <w:rPr>
                <w:sz w:val="19"/>
              </w:rPr>
              <w:t>09 mar. 2026</w:t>
            </w:r>
          </w:p>
        </w:tc>
        <w:tc>
          <w:tcPr>
            <w:tcW w:w="1247" w:type="dxa"/>
          </w:tcPr>
          <w:p w14:paraId="2B735F6B" w14:textId="77777777" w:rsidR="00D33C82" w:rsidRDefault="00000000">
            <w:r>
              <w:rPr>
                <w:sz w:val="19"/>
              </w:rPr>
              <w:t>2433c42ca</w:t>
            </w:r>
          </w:p>
        </w:tc>
        <w:tc>
          <w:tcPr>
            <w:tcW w:w="1701" w:type="dxa"/>
          </w:tcPr>
          <w:p w14:paraId="042043C6" w14:textId="77777777" w:rsidR="00D33C82" w:rsidRDefault="00000000">
            <w:r>
              <w:rPr>
                <w:sz w:val="19"/>
              </w:rPr>
              <w:t>ProgramadorPlastitec01</w:t>
            </w:r>
          </w:p>
        </w:tc>
        <w:tc>
          <w:tcPr>
            <w:tcW w:w="5102" w:type="dxa"/>
          </w:tcPr>
          <w:p w14:paraId="64D4A35F" w14:textId="77777777" w:rsidR="00D33C82" w:rsidRPr="00CC0C2C" w:rsidRDefault="00000000">
            <w:pPr>
              <w:rPr>
                <w:lang w:val="es-CO"/>
              </w:rPr>
            </w:pPr>
            <w:r w:rsidRPr="00CC0C2C">
              <w:rPr>
                <w:sz w:val="19"/>
                <w:lang w:val="es-CO"/>
              </w:rPr>
              <w:t xml:space="preserve">Se implementa nueva </w:t>
            </w:r>
            <w:proofErr w:type="spellStart"/>
            <w:r w:rsidRPr="00CC0C2C">
              <w:rPr>
                <w:sz w:val="19"/>
                <w:lang w:val="es-CO"/>
              </w:rPr>
              <w:t>validacion</w:t>
            </w:r>
            <w:proofErr w:type="spellEnd"/>
            <w:r w:rsidRPr="00CC0C2C">
              <w:rPr>
                <w:sz w:val="19"/>
                <w:lang w:val="es-CO"/>
              </w:rPr>
              <w:t xml:space="preserve"> en </w:t>
            </w:r>
            <w:proofErr w:type="spellStart"/>
            <w:r w:rsidRPr="00CC0C2C">
              <w:rPr>
                <w:sz w:val="19"/>
                <w:lang w:val="es-CO"/>
              </w:rPr>
              <w:t>archiv</w:t>
            </w:r>
            <w:proofErr w:type="spellEnd"/>
            <w:r w:rsidRPr="00CC0C2C">
              <w:rPr>
                <w:sz w:val="19"/>
                <w:lang w:val="es-CO"/>
              </w:rPr>
              <w:t xml:space="preserve"> </w:t>
            </w:r>
            <w:proofErr w:type="spellStart"/>
            <w:r w:rsidRPr="00CC0C2C">
              <w:rPr>
                <w:sz w:val="19"/>
                <w:lang w:val="es-CO"/>
              </w:rPr>
              <w:t>UpdateSignature</w:t>
            </w:r>
            <w:proofErr w:type="spellEnd"/>
            <w:r w:rsidRPr="00CC0C2C">
              <w:rPr>
                <w:sz w:val="19"/>
                <w:lang w:val="es-CO"/>
              </w:rPr>
              <w:t xml:space="preserve"> para java 7, ya que no </w:t>
            </w:r>
            <w:proofErr w:type="spellStart"/>
            <w:r w:rsidRPr="00CC0C2C">
              <w:rPr>
                <w:sz w:val="19"/>
                <w:lang w:val="es-CO"/>
              </w:rPr>
              <w:t>permitia</w:t>
            </w:r>
            <w:proofErr w:type="spellEnd"/>
            <w:r w:rsidRPr="00CC0C2C">
              <w:rPr>
                <w:sz w:val="19"/>
                <w:lang w:val="es-CO"/>
              </w:rPr>
              <w:t xml:space="preserve"> subir archivo de firma.</w:t>
            </w:r>
          </w:p>
        </w:tc>
      </w:tr>
      <w:tr w:rsidR="00D33C82" w:rsidRPr="00CC0C2C" w14:paraId="5E41910A" w14:textId="77777777">
        <w:tc>
          <w:tcPr>
            <w:tcW w:w="1247" w:type="dxa"/>
          </w:tcPr>
          <w:p w14:paraId="413D7C4D" w14:textId="77777777" w:rsidR="00D33C82" w:rsidRDefault="00000000">
            <w:r>
              <w:rPr>
                <w:sz w:val="19"/>
              </w:rPr>
              <w:t xml:space="preserve">17 </w:t>
            </w:r>
            <w:proofErr w:type="gramStart"/>
            <w:r>
              <w:rPr>
                <w:sz w:val="19"/>
              </w:rPr>
              <w:t>mar</w:t>
            </w:r>
            <w:proofErr w:type="gramEnd"/>
            <w:r>
              <w:rPr>
                <w:sz w:val="19"/>
              </w:rPr>
              <w:t>. 2026</w:t>
            </w:r>
          </w:p>
        </w:tc>
        <w:tc>
          <w:tcPr>
            <w:tcW w:w="1247" w:type="dxa"/>
          </w:tcPr>
          <w:p w14:paraId="6ED67820" w14:textId="77777777" w:rsidR="00D33C82" w:rsidRDefault="00000000">
            <w:r>
              <w:rPr>
                <w:sz w:val="19"/>
              </w:rPr>
              <w:t>1dac31b37</w:t>
            </w:r>
          </w:p>
        </w:tc>
        <w:tc>
          <w:tcPr>
            <w:tcW w:w="1701" w:type="dxa"/>
          </w:tcPr>
          <w:p w14:paraId="34CB61E1" w14:textId="77777777" w:rsidR="00D33C82" w:rsidRDefault="00000000">
            <w:r>
              <w:rPr>
                <w:sz w:val="19"/>
              </w:rPr>
              <w:t>ProgramadorPlastitec01</w:t>
            </w:r>
          </w:p>
        </w:tc>
        <w:tc>
          <w:tcPr>
            <w:tcW w:w="5102" w:type="dxa"/>
          </w:tcPr>
          <w:p w14:paraId="7976D11F" w14:textId="77777777" w:rsidR="00D33C82" w:rsidRPr="00CC0C2C" w:rsidRDefault="00000000">
            <w:pPr>
              <w:rPr>
                <w:lang w:val="es-CO"/>
              </w:rPr>
            </w:pPr>
            <w:r w:rsidRPr="00CC0C2C">
              <w:rPr>
                <w:sz w:val="19"/>
                <w:lang w:val="es-CO"/>
              </w:rPr>
              <w:t>Se realiza ajustes en diseño, ajustes en tomas de 8 a 10</w:t>
            </w:r>
          </w:p>
        </w:tc>
      </w:tr>
      <w:tr w:rsidR="00D33C82" w14:paraId="2BEAF9F4" w14:textId="77777777">
        <w:tc>
          <w:tcPr>
            <w:tcW w:w="1247" w:type="dxa"/>
          </w:tcPr>
          <w:p w14:paraId="1466135D" w14:textId="77777777" w:rsidR="00D33C82" w:rsidRDefault="00000000">
            <w:r>
              <w:rPr>
                <w:sz w:val="19"/>
              </w:rPr>
              <w:t xml:space="preserve">17 </w:t>
            </w:r>
            <w:proofErr w:type="gramStart"/>
            <w:r>
              <w:rPr>
                <w:sz w:val="19"/>
              </w:rPr>
              <w:t>mar</w:t>
            </w:r>
            <w:proofErr w:type="gramEnd"/>
            <w:r>
              <w:rPr>
                <w:sz w:val="19"/>
              </w:rPr>
              <w:t>. 2026</w:t>
            </w:r>
          </w:p>
        </w:tc>
        <w:tc>
          <w:tcPr>
            <w:tcW w:w="1247" w:type="dxa"/>
          </w:tcPr>
          <w:p w14:paraId="2B018B63" w14:textId="77777777" w:rsidR="00D33C82" w:rsidRDefault="00000000">
            <w:r>
              <w:rPr>
                <w:sz w:val="19"/>
              </w:rPr>
              <w:t>3875502db</w:t>
            </w:r>
          </w:p>
        </w:tc>
        <w:tc>
          <w:tcPr>
            <w:tcW w:w="1701" w:type="dxa"/>
          </w:tcPr>
          <w:p w14:paraId="754D1C12" w14:textId="77777777" w:rsidR="00D33C82" w:rsidRDefault="00000000">
            <w:r>
              <w:rPr>
                <w:sz w:val="19"/>
              </w:rPr>
              <w:t>sebast1an2</w:t>
            </w:r>
          </w:p>
        </w:tc>
        <w:tc>
          <w:tcPr>
            <w:tcW w:w="5102" w:type="dxa"/>
          </w:tcPr>
          <w:p w14:paraId="2A3AC6D7" w14:textId="77777777" w:rsidR="00D33C82" w:rsidRDefault="00000000">
            <w:r>
              <w:rPr>
                <w:sz w:val="19"/>
              </w:rPr>
              <w:t>Merge branch 'main' of https://github.com/ProgramadorPlastitec01/Apps</w:t>
            </w:r>
          </w:p>
        </w:tc>
      </w:tr>
      <w:tr w:rsidR="00D33C82" w:rsidRPr="00CC0C2C" w14:paraId="50AE216B" w14:textId="77777777">
        <w:tc>
          <w:tcPr>
            <w:tcW w:w="1247" w:type="dxa"/>
          </w:tcPr>
          <w:p w14:paraId="7083C2EE" w14:textId="77777777" w:rsidR="00D33C82" w:rsidRDefault="00000000">
            <w:r>
              <w:rPr>
                <w:sz w:val="19"/>
              </w:rPr>
              <w:t>20 mar. 2026</w:t>
            </w:r>
          </w:p>
        </w:tc>
        <w:tc>
          <w:tcPr>
            <w:tcW w:w="1247" w:type="dxa"/>
          </w:tcPr>
          <w:p w14:paraId="09DA14A2" w14:textId="77777777" w:rsidR="00D33C82" w:rsidRDefault="00000000">
            <w:r>
              <w:rPr>
                <w:sz w:val="19"/>
              </w:rPr>
              <w:t>f5aaf3154</w:t>
            </w:r>
          </w:p>
        </w:tc>
        <w:tc>
          <w:tcPr>
            <w:tcW w:w="1701" w:type="dxa"/>
          </w:tcPr>
          <w:p w14:paraId="0E563B2F" w14:textId="77777777" w:rsidR="00D33C82" w:rsidRDefault="00000000">
            <w:r>
              <w:rPr>
                <w:sz w:val="19"/>
              </w:rPr>
              <w:t>ProgramadorPlastitec01</w:t>
            </w:r>
          </w:p>
        </w:tc>
        <w:tc>
          <w:tcPr>
            <w:tcW w:w="5102" w:type="dxa"/>
          </w:tcPr>
          <w:p w14:paraId="1D29339F" w14:textId="77777777" w:rsidR="00D33C82" w:rsidRPr="00CC0C2C" w:rsidRDefault="00000000">
            <w:pPr>
              <w:rPr>
                <w:lang w:val="es-CO"/>
              </w:rPr>
            </w:pPr>
            <w:r w:rsidRPr="00CC0C2C">
              <w:rPr>
                <w:sz w:val="19"/>
                <w:lang w:val="es-CO"/>
              </w:rPr>
              <w:t xml:space="preserve">Fabian - Se realiza </w:t>
            </w:r>
            <w:proofErr w:type="spellStart"/>
            <w:r w:rsidRPr="00CC0C2C">
              <w:rPr>
                <w:sz w:val="19"/>
                <w:lang w:val="es-CO"/>
              </w:rPr>
              <w:t>actualizacion</w:t>
            </w:r>
            <w:proofErr w:type="spellEnd"/>
            <w:r w:rsidRPr="00CC0C2C">
              <w:rPr>
                <w:sz w:val="19"/>
                <w:lang w:val="es-CO"/>
              </w:rPr>
              <w:t xml:space="preserve"> de </w:t>
            </w:r>
            <w:proofErr w:type="spellStart"/>
            <w:r w:rsidRPr="00CC0C2C">
              <w:rPr>
                <w:sz w:val="19"/>
                <w:lang w:val="es-CO"/>
              </w:rPr>
              <w:t>gitnore</w:t>
            </w:r>
            <w:proofErr w:type="spellEnd"/>
            <w:r w:rsidRPr="00CC0C2C">
              <w:rPr>
                <w:sz w:val="19"/>
                <w:lang w:val="es-CO"/>
              </w:rPr>
              <w:t xml:space="preserve"> y se sube proyecto de COPEC</w:t>
            </w:r>
          </w:p>
        </w:tc>
      </w:tr>
      <w:tr w:rsidR="00D33C82" w:rsidRPr="00CC0C2C" w14:paraId="71ACD786" w14:textId="77777777">
        <w:tc>
          <w:tcPr>
            <w:tcW w:w="1247" w:type="dxa"/>
          </w:tcPr>
          <w:p w14:paraId="4344EABA" w14:textId="77777777" w:rsidR="00D33C82" w:rsidRDefault="00000000">
            <w:r>
              <w:rPr>
                <w:sz w:val="19"/>
              </w:rPr>
              <w:lastRenderedPageBreak/>
              <w:t xml:space="preserve">20 </w:t>
            </w:r>
            <w:proofErr w:type="gramStart"/>
            <w:r>
              <w:rPr>
                <w:sz w:val="19"/>
              </w:rPr>
              <w:t>mar</w:t>
            </w:r>
            <w:proofErr w:type="gramEnd"/>
            <w:r>
              <w:rPr>
                <w:sz w:val="19"/>
              </w:rPr>
              <w:t>. 2026</w:t>
            </w:r>
          </w:p>
        </w:tc>
        <w:tc>
          <w:tcPr>
            <w:tcW w:w="1247" w:type="dxa"/>
          </w:tcPr>
          <w:p w14:paraId="45EDA7C7" w14:textId="77777777" w:rsidR="00D33C82" w:rsidRDefault="00000000">
            <w:r>
              <w:rPr>
                <w:sz w:val="19"/>
              </w:rPr>
              <w:t>6d645645c</w:t>
            </w:r>
          </w:p>
        </w:tc>
        <w:tc>
          <w:tcPr>
            <w:tcW w:w="1701" w:type="dxa"/>
          </w:tcPr>
          <w:p w14:paraId="494A5EB3" w14:textId="77777777" w:rsidR="00D33C82" w:rsidRDefault="00000000">
            <w:r>
              <w:rPr>
                <w:sz w:val="19"/>
              </w:rPr>
              <w:t>ProgramadorPlastitec01</w:t>
            </w:r>
          </w:p>
        </w:tc>
        <w:tc>
          <w:tcPr>
            <w:tcW w:w="5102" w:type="dxa"/>
          </w:tcPr>
          <w:p w14:paraId="451FD7F6" w14:textId="77777777" w:rsidR="00D33C82" w:rsidRPr="00CC0C2C" w:rsidRDefault="00000000">
            <w:pPr>
              <w:rPr>
                <w:lang w:val="es-CO"/>
              </w:rPr>
            </w:pPr>
            <w:r w:rsidRPr="00CC0C2C">
              <w:rPr>
                <w:sz w:val="19"/>
                <w:lang w:val="es-CO"/>
              </w:rPr>
              <w:t xml:space="preserve">Fabian - Se realiza </w:t>
            </w:r>
            <w:proofErr w:type="spellStart"/>
            <w:r w:rsidRPr="00CC0C2C">
              <w:rPr>
                <w:sz w:val="19"/>
                <w:lang w:val="es-CO"/>
              </w:rPr>
              <w:t>actualizacion</w:t>
            </w:r>
            <w:proofErr w:type="spellEnd"/>
            <w:r w:rsidRPr="00CC0C2C">
              <w:rPr>
                <w:sz w:val="19"/>
                <w:lang w:val="es-CO"/>
              </w:rPr>
              <w:t xml:space="preserve"> de </w:t>
            </w:r>
            <w:proofErr w:type="spellStart"/>
            <w:r w:rsidRPr="00CC0C2C">
              <w:rPr>
                <w:sz w:val="19"/>
                <w:lang w:val="es-CO"/>
              </w:rPr>
              <w:t>gitnore</w:t>
            </w:r>
            <w:proofErr w:type="spellEnd"/>
            <w:r w:rsidRPr="00CC0C2C">
              <w:rPr>
                <w:sz w:val="19"/>
                <w:lang w:val="es-CO"/>
              </w:rPr>
              <w:t xml:space="preserve"> y se sube proyecto de COPEC, cambios en </w:t>
            </w:r>
            <w:proofErr w:type="spellStart"/>
            <w:r w:rsidRPr="00CC0C2C">
              <w:rPr>
                <w:sz w:val="19"/>
                <w:lang w:val="es-CO"/>
              </w:rPr>
              <w:t>conexion</w:t>
            </w:r>
            <w:proofErr w:type="spellEnd"/>
            <w:r w:rsidRPr="00CC0C2C">
              <w:rPr>
                <w:sz w:val="19"/>
                <w:lang w:val="es-CO"/>
              </w:rPr>
              <w:t xml:space="preserve"> de </w:t>
            </w:r>
            <w:proofErr w:type="spellStart"/>
            <w:r w:rsidRPr="00CC0C2C">
              <w:rPr>
                <w:sz w:val="19"/>
                <w:lang w:val="es-CO"/>
              </w:rPr>
              <w:t>daruma</w:t>
            </w:r>
            <w:proofErr w:type="spellEnd"/>
            <w:r w:rsidRPr="00CC0C2C">
              <w:rPr>
                <w:sz w:val="19"/>
                <w:lang w:val="es-CO"/>
              </w:rPr>
              <w:t xml:space="preserve"> y </w:t>
            </w:r>
            <w:proofErr w:type="spellStart"/>
            <w:r w:rsidRPr="00CC0C2C">
              <w:rPr>
                <w:sz w:val="19"/>
                <w:lang w:val="es-CO"/>
              </w:rPr>
              <w:t>dataprotect</w:t>
            </w:r>
            <w:proofErr w:type="spellEnd"/>
          </w:p>
        </w:tc>
      </w:tr>
      <w:tr w:rsidR="00D33C82" w:rsidRPr="00CC0C2C" w14:paraId="71685AA1" w14:textId="77777777">
        <w:tc>
          <w:tcPr>
            <w:tcW w:w="1247" w:type="dxa"/>
          </w:tcPr>
          <w:p w14:paraId="0ED523BF" w14:textId="77777777" w:rsidR="00D33C82" w:rsidRDefault="00000000">
            <w:r>
              <w:rPr>
                <w:sz w:val="19"/>
              </w:rPr>
              <w:t xml:space="preserve">24 </w:t>
            </w:r>
            <w:proofErr w:type="gramStart"/>
            <w:r>
              <w:rPr>
                <w:sz w:val="19"/>
              </w:rPr>
              <w:t>mar</w:t>
            </w:r>
            <w:proofErr w:type="gramEnd"/>
            <w:r>
              <w:rPr>
                <w:sz w:val="19"/>
              </w:rPr>
              <w:t>. 2026</w:t>
            </w:r>
          </w:p>
        </w:tc>
        <w:tc>
          <w:tcPr>
            <w:tcW w:w="1247" w:type="dxa"/>
          </w:tcPr>
          <w:p w14:paraId="21C917CD" w14:textId="77777777" w:rsidR="00D33C82" w:rsidRDefault="00000000">
            <w:r>
              <w:rPr>
                <w:sz w:val="19"/>
              </w:rPr>
              <w:t>588c664ef</w:t>
            </w:r>
          </w:p>
        </w:tc>
        <w:tc>
          <w:tcPr>
            <w:tcW w:w="1701" w:type="dxa"/>
          </w:tcPr>
          <w:p w14:paraId="3AA2DCE7" w14:textId="77777777" w:rsidR="00D33C82" w:rsidRDefault="00000000">
            <w:r>
              <w:rPr>
                <w:sz w:val="19"/>
              </w:rPr>
              <w:t>ProgramadorPlastitec01</w:t>
            </w:r>
          </w:p>
        </w:tc>
        <w:tc>
          <w:tcPr>
            <w:tcW w:w="5102" w:type="dxa"/>
          </w:tcPr>
          <w:p w14:paraId="1501640F" w14:textId="77777777" w:rsidR="00D33C82" w:rsidRPr="00CC0C2C" w:rsidRDefault="00000000">
            <w:pPr>
              <w:rPr>
                <w:lang w:val="es-CO"/>
              </w:rPr>
            </w:pPr>
            <w:r w:rsidRPr="00CC0C2C">
              <w:rPr>
                <w:sz w:val="19"/>
                <w:lang w:val="es-CO"/>
              </w:rPr>
              <w:t>Se implementa mejora en descargar archivo y mejoras en diseño</w:t>
            </w:r>
          </w:p>
        </w:tc>
      </w:tr>
      <w:tr w:rsidR="00D33C82" w:rsidRPr="00CC0C2C" w14:paraId="356CB716" w14:textId="77777777">
        <w:tc>
          <w:tcPr>
            <w:tcW w:w="1247" w:type="dxa"/>
          </w:tcPr>
          <w:p w14:paraId="4B69C1C2" w14:textId="77777777" w:rsidR="00D33C82" w:rsidRDefault="00000000">
            <w:r>
              <w:rPr>
                <w:sz w:val="19"/>
              </w:rPr>
              <w:t xml:space="preserve">26 </w:t>
            </w:r>
            <w:proofErr w:type="gramStart"/>
            <w:r>
              <w:rPr>
                <w:sz w:val="19"/>
              </w:rPr>
              <w:t>mar</w:t>
            </w:r>
            <w:proofErr w:type="gramEnd"/>
            <w:r>
              <w:rPr>
                <w:sz w:val="19"/>
              </w:rPr>
              <w:t>. 2026</w:t>
            </w:r>
          </w:p>
        </w:tc>
        <w:tc>
          <w:tcPr>
            <w:tcW w:w="1247" w:type="dxa"/>
          </w:tcPr>
          <w:p w14:paraId="333AFF47" w14:textId="77777777" w:rsidR="00D33C82" w:rsidRDefault="00000000">
            <w:r>
              <w:rPr>
                <w:sz w:val="19"/>
              </w:rPr>
              <w:t>a406bcb66</w:t>
            </w:r>
          </w:p>
        </w:tc>
        <w:tc>
          <w:tcPr>
            <w:tcW w:w="1701" w:type="dxa"/>
          </w:tcPr>
          <w:p w14:paraId="79600B6D" w14:textId="77777777" w:rsidR="00D33C82" w:rsidRDefault="00000000">
            <w:r>
              <w:rPr>
                <w:sz w:val="19"/>
              </w:rPr>
              <w:t>ProgramadorPlastitec01</w:t>
            </w:r>
          </w:p>
        </w:tc>
        <w:tc>
          <w:tcPr>
            <w:tcW w:w="5102" w:type="dxa"/>
          </w:tcPr>
          <w:p w14:paraId="74A33D1F" w14:textId="77777777" w:rsidR="00D33C82" w:rsidRPr="00CC0C2C" w:rsidRDefault="00000000">
            <w:pPr>
              <w:rPr>
                <w:lang w:val="es-CO"/>
              </w:rPr>
            </w:pPr>
            <w:r w:rsidRPr="00CC0C2C">
              <w:rPr>
                <w:sz w:val="19"/>
                <w:lang w:val="es-CO"/>
              </w:rPr>
              <w:t xml:space="preserve">Se implementa mejoras en </w:t>
            </w:r>
            <w:proofErr w:type="spellStart"/>
            <w:r w:rsidRPr="00CC0C2C">
              <w:rPr>
                <w:sz w:val="19"/>
                <w:lang w:val="es-CO"/>
              </w:rPr>
              <w:t>conexion</w:t>
            </w:r>
            <w:proofErr w:type="spellEnd"/>
            <w:r w:rsidRPr="00CC0C2C">
              <w:rPr>
                <w:sz w:val="19"/>
                <w:lang w:val="es-CO"/>
              </w:rPr>
              <w:t xml:space="preserve"> con LAB</w:t>
            </w:r>
          </w:p>
        </w:tc>
      </w:tr>
      <w:tr w:rsidR="00D33C82" w:rsidRPr="00CC0C2C" w14:paraId="1097C9BC" w14:textId="77777777">
        <w:tc>
          <w:tcPr>
            <w:tcW w:w="1247" w:type="dxa"/>
          </w:tcPr>
          <w:p w14:paraId="26B8A554" w14:textId="77777777" w:rsidR="00D33C82" w:rsidRDefault="00000000">
            <w:r>
              <w:rPr>
                <w:sz w:val="19"/>
              </w:rPr>
              <w:t xml:space="preserve">27 </w:t>
            </w:r>
            <w:proofErr w:type="gramStart"/>
            <w:r>
              <w:rPr>
                <w:sz w:val="19"/>
              </w:rPr>
              <w:t>mar</w:t>
            </w:r>
            <w:proofErr w:type="gramEnd"/>
            <w:r>
              <w:rPr>
                <w:sz w:val="19"/>
              </w:rPr>
              <w:t>. 2026</w:t>
            </w:r>
          </w:p>
        </w:tc>
        <w:tc>
          <w:tcPr>
            <w:tcW w:w="1247" w:type="dxa"/>
          </w:tcPr>
          <w:p w14:paraId="14AB554B" w14:textId="77777777" w:rsidR="00D33C82" w:rsidRDefault="00000000">
            <w:r>
              <w:rPr>
                <w:sz w:val="19"/>
              </w:rPr>
              <w:t>303f3930c</w:t>
            </w:r>
          </w:p>
        </w:tc>
        <w:tc>
          <w:tcPr>
            <w:tcW w:w="1701" w:type="dxa"/>
          </w:tcPr>
          <w:p w14:paraId="0BF3E68E" w14:textId="77777777" w:rsidR="00D33C82" w:rsidRDefault="00000000">
            <w:r>
              <w:rPr>
                <w:sz w:val="19"/>
              </w:rPr>
              <w:t>ProgramadorPlastitec01</w:t>
            </w:r>
          </w:p>
        </w:tc>
        <w:tc>
          <w:tcPr>
            <w:tcW w:w="5102" w:type="dxa"/>
          </w:tcPr>
          <w:p w14:paraId="26E093EE" w14:textId="77777777" w:rsidR="00D33C82" w:rsidRPr="00CC0C2C" w:rsidRDefault="00000000">
            <w:pPr>
              <w:rPr>
                <w:lang w:val="es-CO"/>
              </w:rPr>
            </w:pPr>
            <w:r w:rsidRPr="00CC0C2C">
              <w:rPr>
                <w:sz w:val="19"/>
                <w:lang w:val="es-CO"/>
              </w:rPr>
              <w:t xml:space="preserve">Se implementa columna en </w:t>
            </w:r>
            <w:proofErr w:type="spellStart"/>
            <w:r w:rsidRPr="00CC0C2C">
              <w:rPr>
                <w:sz w:val="19"/>
                <w:lang w:val="es-CO"/>
              </w:rPr>
              <w:t>generacion</w:t>
            </w:r>
            <w:proofErr w:type="spellEnd"/>
            <w:r w:rsidRPr="00CC0C2C">
              <w:rPr>
                <w:sz w:val="19"/>
                <w:lang w:val="es-CO"/>
              </w:rPr>
              <w:t xml:space="preserve"> certificado y mejoras en consulta con LAB</w:t>
            </w:r>
          </w:p>
        </w:tc>
      </w:tr>
    </w:tbl>
    <w:p w14:paraId="2A22F496" w14:textId="77777777" w:rsidR="00D33C82" w:rsidRPr="00CC0C2C" w:rsidRDefault="00000000">
      <w:pPr>
        <w:pStyle w:val="Ttulo3"/>
        <w:rPr>
          <w:lang w:val="es-CO"/>
        </w:rPr>
      </w:pPr>
      <w:r w:rsidRPr="00CC0C2C">
        <w:rPr>
          <w:lang w:val="es-CO"/>
        </w:rPr>
        <w:t>Periodo documentado (15 de mayo – 15 de septiembre de 2026)</w:t>
      </w:r>
    </w:p>
    <w:tbl>
      <w:tblPr>
        <w:tblStyle w:val="Tablaconcuadrcula"/>
        <w:tblW w:w="0" w:type="auto"/>
        <w:tblLook w:val="04A0" w:firstRow="1" w:lastRow="0" w:firstColumn="1" w:lastColumn="0" w:noHBand="0" w:noVBand="1"/>
      </w:tblPr>
      <w:tblGrid>
        <w:gridCol w:w="1138"/>
        <w:gridCol w:w="1218"/>
        <w:gridCol w:w="2082"/>
        <w:gridCol w:w="4418"/>
      </w:tblGrid>
      <w:tr w:rsidR="00D33C82" w14:paraId="70884DB7" w14:textId="77777777">
        <w:tc>
          <w:tcPr>
            <w:tcW w:w="1247" w:type="dxa"/>
          </w:tcPr>
          <w:p w14:paraId="1A0DD651" w14:textId="77777777" w:rsidR="00D33C82" w:rsidRDefault="00000000">
            <w:proofErr w:type="spellStart"/>
            <w:r>
              <w:rPr>
                <w:b/>
                <w:sz w:val="19"/>
              </w:rPr>
              <w:t>Fecha</w:t>
            </w:r>
            <w:proofErr w:type="spellEnd"/>
          </w:p>
        </w:tc>
        <w:tc>
          <w:tcPr>
            <w:tcW w:w="1247" w:type="dxa"/>
          </w:tcPr>
          <w:p w14:paraId="1FE3A144" w14:textId="77777777" w:rsidR="00D33C82" w:rsidRDefault="00000000">
            <w:r>
              <w:rPr>
                <w:b/>
                <w:sz w:val="19"/>
              </w:rPr>
              <w:t>Hash</w:t>
            </w:r>
          </w:p>
        </w:tc>
        <w:tc>
          <w:tcPr>
            <w:tcW w:w="1701" w:type="dxa"/>
          </w:tcPr>
          <w:p w14:paraId="7AAE7E3F" w14:textId="77777777" w:rsidR="00D33C82" w:rsidRDefault="00000000">
            <w:r>
              <w:rPr>
                <w:b/>
                <w:sz w:val="19"/>
              </w:rPr>
              <w:t>Autor</w:t>
            </w:r>
          </w:p>
        </w:tc>
        <w:tc>
          <w:tcPr>
            <w:tcW w:w="5102" w:type="dxa"/>
          </w:tcPr>
          <w:p w14:paraId="132E4135" w14:textId="77777777" w:rsidR="00D33C82" w:rsidRDefault="00000000">
            <w:r>
              <w:rPr>
                <w:b/>
                <w:sz w:val="19"/>
              </w:rPr>
              <w:t>Mensaje del commit (verbatim)</w:t>
            </w:r>
          </w:p>
        </w:tc>
      </w:tr>
      <w:tr w:rsidR="00D33C82" w14:paraId="0A6294A4" w14:textId="77777777">
        <w:tc>
          <w:tcPr>
            <w:tcW w:w="1247" w:type="dxa"/>
          </w:tcPr>
          <w:p w14:paraId="381A5FEA" w14:textId="77777777" w:rsidR="00D33C82" w:rsidRDefault="00000000">
            <w:r>
              <w:rPr>
                <w:sz w:val="19"/>
              </w:rPr>
              <w:t>19 may. 2026</w:t>
            </w:r>
          </w:p>
        </w:tc>
        <w:tc>
          <w:tcPr>
            <w:tcW w:w="1247" w:type="dxa"/>
          </w:tcPr>
          <w:p w14:paraId="66DE665A" w14:textId="77777777" w:rsidR="00D33C82" w:rsidRDefault="00000000">
            <w:r>
              <w:rPr>
                <w:sz w:val="19"/>
              </w:rPr>
              <w:t>1e7d78186</w:t>
            </w:r>
          </w:p>
        </w:tc>
        <w:tc>
          <w:tcPr>
            <w:tcW w:w="1701" w:type="dxa"/>
          </w:tcPr>
          <w:p w14:paraId="7D097C6F" w14:textId="77777777" w:rsidR="00D33C82" w:rsidRDefault="00000000">
            <w:r>
              <w:rPr>
                <w:sz w:val="19"/>
              </w:rPr>
              <w:t>ProgramadorPlastitec01</w:t>
            </w:r>
          </w:p>
        </w:tc>
        <w:tc>
          <w:tcPr>
            <w:tcW w:w="5102" w:type="dxa"/>
          </w:tcPr>
          <w:p w14:paraId="6FF7A42F" w14:textId="77777777" w:rsidR="00D33C82" w:rsidRDefault="00000000">
            <w:r>
              <w:rPr>
                <w:sz w:val="19"/>
              </w:rPr>
              <w:t>Resolucion de conflictos stash</w:t>
            </w:r>
          </w:p>
        </w:tc>
      </w:tr>
      <w:tr w:rsidR="00D33C82" w:rsidRPr="00CC0C2C" w14:paraId="123DC0B1" w14:textId="77777777">
        <w:tc>
          <w:tcPr>
            <w:tcW w:w="1247" w:type="dxa"/>
          </w:tcPr>
          <w:p w14:paraId="02ED0AE8" w14:textId="77777777" w:rsidR="00D33C82" w:rsidRDefault="00000000">
            <w:r>
              <w:rPr>
                <w:sz w:val="19"/>
              </w:rPr>
              <w:t>26 jun. 2026</w:t>
            </w:r>
          </w:p>
        </w:tc>
        <w:tc>
          <w:tcPr>
            <w:tcW w:w="1247" w:type="dxa"/>
          </w:tcPr>
          <w:p w14:paraId="5AC82A04" w14:textId="77777777" w:rsidR="00D33C82" w:rsidRDefault="00000000">
            <w:r>
              <w:rPr>
                <w:sz w:val="19"/>
              </w:rPr>
              <w:t>33f28cf2c</w:t>
            </w:r>
          </w:p>
        </w:tc>
        <w:tc>
          <w:tcPr>
            <w:tcW w:w="1701" w:type="dxa"/>
          </w:tcPr>
          <w:p w14:paraId="4C00BD16" w14:textId="77777777" w:rsidR="00D33C82" w:rsidRDefault="00000000">
            <w:r>
              <w:rPr>
                <w:sz w:val="19"/>
              </w:rPr>
              <w:t>ProgramadorPlastitec01</w:t>
            </w:r>
          </w:p>
        </w:tc>
        <w:tc>
          <w:tcPr>
            <w:tcW w:w="5102" w:type="dxa"/>
          </w:tcPr>
          <w:p w14:paraId="5362D978" w14:textId="77777777" w:rsidR="00D33C82" w:rsidRPr="00CC0C2C" w:rsidRDefault="00000000">
            <w:pPr>
              <w:rPr>
                <w:lang w:val="es-CO"/>
              </w:rPr>
            </w:pPr>
            <w:proofErr w:type="spellStart"/>
            <w:r w:rsidRPr="00CC0C2C">
              <w:rPr>
                <w:sz w:val="19"/>
                <w:lang w:val="es-CO"/>
              </w:rPr>
              <w:t>Implementacion</w:t>
            </w:r>
            <w:proofErr w:type="spellEnd"/>
            <w:r w:rsidRPr="00CC0C2C">
              <w:rPr>
                <w:sz w:val="19"/>
                <w:lang w:val="es-CO"/>
              </w:rPr>
              <w:t xml:space="preserve"> correo </w:t>
            </w:r>
            <w:proofErr w:type="spellStart"/>
            <w:r w:rsidRPr="00CC0C2C">
              <w:rPr>
                <w:sz w:val="19"/>
                <w:lang w:val="es-CO"/>
              </w:rPr>
              <w:t>devolucion</w:t>
            </w:r>
            <w:proofErr w:type="spellEnd"/>
            <w:r w:rsidRPr="00CC0C2C">
              <w:rPr>
                <w:sz w:val="19"/>
                <w:lang w:val="es-CO"/>
              </w:rPr>
              <w:t>, ajustes en back y diseño correo.</w:t>
            </w:r>
          </w:p>
        </w:tc>
      </w:tr>
      <w:tr w:rsidR="00D33C82" w:rsidRPr="00CC0C2C" w14:paraId="0EB4C0DA" w14:textId="77777777">
        <w:tc>
          <w:tcPr>
            <w:tcW w:w="1247" w:type="dxa"/>
          </w:tcPr>
          <w:p w14:paraId="6615EF96" w14:textId="77777777" w:rsidR="00D33C82" w:rsidRDefault="00000000">
            <w:r>
              <w:rPr>
                <w:sz w:val="19"/>
              </w:rPr>
              <w:t xml:space="preserve">01 </w:t>
            </w:r>
            <w:proofErr w:type="spellStart"/>
            <w:r>
              <w:rPr>
                <w:sz w:val="19"/>
              </w:rPr>
              <w:t>jul.</w:t>
            </w:r>
            <w:proofErr w:type="spellEnd"/>
            <w:r>
              <w:rPr>
                <w:sz w:val="19"/>
              </w:rPr>
              <w:t xml:space="preserve"> 2026</w:t>
            </w:r>
          </w:p>
        </w:tc>
        <w:tc>
          <w:tcPr>
            <w:tcW w:w="1247" w:type="dxa"/>
          </w:tcPr>
          <w:p w14:paraId="72952A8D" w14:textId="77777777" w:rsidR="00D33C82" w:rsidRDefault="00000000">
            <w:r>
              <w:rPr>
                <w:sz w:val="19"/>
              </w:rPr>
              <w:t>f93ab379a</w:t>
            </w:r>
          </w:p>
        </w:tc>
        <w:tc>
          <w:tcPr>
            <w:tcW w:w="1701" w:type="dxa"/>
          </w:tcPr>
          <w:p w14:paraId="5F8E53FD" w14:textId="77777777" w:rsidR="00D33C82" w:rsidRDefault="00000000">
            <w:r>
              <w:rPr>
                <w:sz w:val="19"/>
              </w:rPr>
              <w:t>ProgramadorPlastitec01</w:t>
            </w:r>
          </w:p>
        </w:tc>
        <w:tc>
          <w:tcPr>
            <w:tcW w:w="5102" w:type="dxa"/>
          </w:tcPr>
          <w:p w14:paraId="7238F8FC" w14:textId="77777777" w:rsidR="00D33C82" w:rsidRPr="00CC0C2C" w:rsidRDefault="00000000">
            <w:pPr>
              <w:rPr>
                <w:lang w:val="es-CO"/>
              </w:rPr>
            </w:pPr>
            <w:proofErr w:type="spellStart"/>
            <w:r w:rsidRPr="00CC0C2C">
              <w:rPr>
                <w:sz w:val="19"/>
                <w:lang w:val="es-CO"/>
              </w:rPr>
              <w:t>Implementacion</w:t>
            </w:r>
            <w:proofErr w:type="spellEnd"/>
            <w:r w:rsidRPr="00CC0C2C">
              <w:rPr>
                <w:sz w:val="19"/>
                <w:lang w:val="es-CO"/>
              </w:rPr>
              <w:t xml:space="preserve"> requerimiento de correo de certificado finalizado y </w:t>
            </w:r>
            <w:proofErr w:type="spellStart"/>
            <w:r w:rsidRPr="00CC0C2C">
              <w:rPr>
                <w:sz w:val="19"/>
                <w:lang w:val="es-CO"/>
              </w:rPr>
              <w:t>generacion</w:t>
            </w:r>
            <w:proofErr w:type="spellEnd"/>
            <w:r w:rsidRPr="00CC0C2C">
              <w:rPr>
                <w:sz w:val="19"/>
                <w:lang w:val="es-CO"/>
              </w:rPr>
              <w:t xml:space="preserve"> de certificado con ciclo.</w:t>
            </w:r>
          </w:p>
        </w:tc>
      </w:tr>
      <w:tr w:rsidR="00D33C82" w:rsidRPr="00CC0C2C" w14:paraId="61477236" w14:textId="77777777">
        <w:tc>
          <w:tcPr>
            <w:tcW w:w="1247" w:type="dxa"/>
          </w:tcPr>
          <w:p w14:paraId="475734DA" w14:textId="77777777" w:rsidR="00D33C82" w:rsidRDefault="00000000">
            <w:r>
              <w:rPr>
                <w:sz w:val="19"/>
              </w:rPr>
              <w:t xml:space="preserve">22 </w:t>
            </w:r>
            <w:proofErr w:type="spellStart"/>
            <w:r>
              <w:rPr>
                <w:sz w:val="19"/>
              </w:rPr>
              <w:t>jul.</w:t>
            </w:r>
            <w:proofErr w:type="spellEnd"/>
            <w:r>
              <w:rPr>
                <w:sz w:val="19"/>
              </w:rPr>
              <w:t xml:space="preserve"> 2026</w:t>
            </w:r>
          </w:p>
        </w:tc>
        <w:tc>
          <w:tcPr>
            <w:tcW w:w="1247" w:type="dxa"/>
          </w:tcPr>
          <w:p w14:paraId="779357DF" w14:textId="77777777" w:rsidR="00D33C82" w:rsidRDefault="00000000">
            <w:r>
              <w:rPr>
                <w:sz w:val="19"/>
              </w:rPr>
              <w:t>c801d37fa</w:t>
            </w:r>
          </w:p>
        </w:tc>
        <w:tc>
          <w:tcPr>
            <w:tcW w:w="1701" w:type="dxa"/>
          </w:tcPr>
          <w:p w14:paraId="6A9F0D8E" w14:textId="77777777" w:rsidR="00D33C82" w:rsidRDefault="00000000">
            <w:r>
              <w:rPr>
                <w:sz w:val="19"/>
              </w:rPr>
              <w:t>ProgramadorPlastitec01</w:t>
            </w:r>
          </w:p>
        </w:tc>
        <w:tc>
          <w:tcPr>
            <w:tcW w:w="5102" w:type="dxa"/>
          </w:tcPr>
          <w:p w14:paraId="72D7F10D" w14:textId="77777777" w:rsidR="00D33C82" w:rsidRPr="00CC0C2C" w:rsidRDefault="00000000">
            <w:pPr>
              <w:rPr>
                <w:lang w:val="es-CO"/>
              </w:rPr>
            </w:pPr>
            <w:r w:rsidRPr="00CC0C2C">
              <w:rPr>
                <w:sz w:val="19"/>
                <w:lang w:val="es-CO"/>
              </w:rPr>
              <w:t>Actualización diseño, formulario en generación de consulta de certificado.</w:t>
            </w:r>
          </w:p>
        </w:tc>
      </w:tr>
      <w:tr w:rsidR="00D33C82" w:rsidRPr="00CC0C2C" w14:paraId="4D7B9B89" w14:textId="77777777">
        <w:tc>
          <w:tcPr>
            <w:tcW w:w="1247" w:type="dxa"/>
          </w:tcPr>
          <w:p w14:paraId="0CF57071" w14:textId="77777777" w:rsidR="00D33C82" w:rsidRDefault="00000000">
            <w:r>
              <w:rPr>
                <w:sz w:val="19"/>
              </w:rPr>
              <w:t xml:space="preserve">23 </w:t>
            </w:r>
            <w:proofErr w:type="spellStart"/>
            <w:r>
              <w:rPr>
                <w:sz w:val="19"/>
              </w:rPr>
              <w:t>jul.</w:t>
            </w:r>
            <w:proofErr w:type="spellEnd"/>
            <w:r>
              <w:rPr>
                <w:sz w:val="19"/>
              </w:rPr>
              <w:t xml:space="preserve"> 2026</w:t>
            </w:r>
          </w:p>
        </w:tc>
        <w:tc>
          <w:tcPr>
            <w:tcW w:w="1247" w:type="dxa"/>
          </w:tcPr>
          <w:p w14:paraId="3EE744F7" w14:textId="77777777" w:rsidR="00D33C82" w:rsidRDefault="00000000">
            <w:r>
              <w:rPr>
                <w:sz w:val="19"/>
              </w:rPr>
              <w:t>c783a0aa5</w:t>
            </w:r>
          </w:p>
        </w:tc>
        <w:tc>
          <w:tcPr>
            <w:tcW w:w="1701" w:type="dxa"/>
          </w:tcPr>
          <w:p w14:paraId="494D8E1F" w14:textId="77777777" w:rsidR="00D33C82" w:rsidRDefault="00000000">
            <w:r>
              <w:rPr>
                <w:sz w:val="19"/>
              </w:rPr>
              <w:t>ProgramadorPlastitec01</w:t>
            </w:r>
          </w:p>
        </w:tc>
        <w:tc>
          <w:tcPr>
            <w:tcW w:w="5102" w:type="dxa"/>
          </w:tcPr>
          <w:p w14:paraId="3F5225A9" w14:textId="77777777" w:rsidR="00D33C82" w:rsidRPr="00CC0C2C" w:rsidRDefault="00000000">
            <w:pPr>
              <w:rPr>
                <w:lang w:val="es-CO"/>
              </w:rPr>
            </w:pPr>
            <w:r w:rsidRPr="00CC0C2C">
              <w:rPr>
                <w:sz w:val="19"/>
                <w:lang w:val="es-CO"/>
              </w:rPr>
              <w:t>Implementación requerimiento generación de formulario y cantidad de registros asociados de REGISTROS LAB</w:t>
            </w:r>
          </w:p>
        </w:tc>
      </w:tr>
      <w:tr w:rsidR="00D33C82" w14:paraId="7B6819EB" w14:textId="77777777">
        <w:tc>
          <w:tcPr>
            <w:tcW w:w="1247" w:type="dxa"/>
          </w:tcPr>
          <w:p w14:paraId="1A0ABA21" w14:textId="77777777" w:rsidR="00D33C82" w:rsidRDefault="00000000">
            <w:r>
              <w:rPr>
                <w:sz w:val="19"/>
              </w:rPr>
              <w:t xml:space="preserve">23 </w:t>
            </w:r>
            <w:proofErr w:type="spellStart"/>
            <w:r>
              <w:rPr>
                <w:sz w:val="19"/>
              </w:rPr>
              <w:t>jul.</w:t>
            </w:r>
            <w:proofErr w:type="spellEnd"/>
            <w:r>
              <w:rPr>
                <w:sz w:val="19"/>
              </w:rPr>
              <w:t xml:space="preserve"> 2026</w:t>
            </w:r>
          </w:p>
        </w:tc>
        <w:tc>
          <w:tcPr>
            <w:tcW w:w="1247" w:type="dxa"/>
          </w:tcPr>
          <w:p w14:paraId="289331EC" w14:textId="77777777" w:rsidR="00D33C82" w:rsidRDefault="00000000">
            <w:r>
              <w:rPr>
                <w:sz w:val="19"/>
              </w:rPr>
              <w:t>074484dbb</w:t>
            </w:r>
          </w:p>
        </w:tc>
        <w:tc>
          <w:tcPr>
            <w:tcW w:w="1701" w:type="dxa"/>
          </w:tcPr>
          <w:p w14:paraId="31EEEB79" w14:textId="77777777" w:rsidR="00D33C82" w:rsidRDefault="00000000">
            <w:r>
              <w:rPr>
                <w:sz w:val="19"/>
              </w:rPr>
              <w:t>ProgramadorPlastitec01</w:t>
            </w:r>
          </w:p>
        </w:tc>
        <w:tc>
          <w:tcPr>
            <w:tcW w:w="5102" w:type="dxa"/>
          </w:tcPr>
          <w:p w14:paraId="35CC5866" w14:textId="77777777" w:rsidR="00D33C82" w:rsidRDefault="00000000">
            <w:r>
              <w:rPr>
                <w:sz w:val="19"/>
              </w:rPr>
              <w:t>Implementación requerimiento duplicar registro</w:t>
            </w:r>
          </w:p>
        </w:tc>
      </w:tr>
      <w:tr w:rsidR="00D33C82" w:rsidRPr="00CC0C2C" w14:paraId="533DF16D" w14:textId="77777777">
        <w:tc>
          <w:tcPr>
            <w:tcW w:w="1247" w:type="dxa"/>
          </w:tcPr>
          <w:p w14:paraId="63B7368B" w14:textId="77777777" w:rsidR="00D33C82" w:rsidRDefault="00000000">
            <w:r>
              <w:rPr>
                <w:sz w:val="19"/>
              </w:rPr>
              <w:t>23 jul. 2026</w:t>
            </w:r>
          </w:p>
        </w:tc>
        <w:tc>
          <w:tcPr>
            <w:tcW w:w="1247" w:type="dxa"/>
          </w:tcPr>
          <w:p w14:paraId="06B45B2D" w14:textId="77777777" w:rsidR="00D33C82" w:rsidRDefault="00000000">
            <w:r>
              <w:rPr>
                <w:sz w:val="19"/>
              </w:rPr>
              <w:t>f3a3c82bb</w:t>
            </w:r>
          </w:p>
        </w:tc>
        <w:tc>
          <w:tcPr>
            <w:tcW w:w="1701" w:type="dxa"/>
          </w:tcPr>
          <w:p w14:paraId="501A774F" w14:textId="77777777" w:rsidR="00D33C82" w:rsidRDefault="00000000">
            <w:r>
              <w:rPr>
                <w:sz w:val="19"/>
              </w:rPr>
              <w:t>ProgramadorPlastitec01</w:t>
            </w:r>
          </w:p>
        </w:tc>
        <w:tc>
          <w:tcPr>
            <w:tcW w:w="5102" w:type="dxa"/>
          </w:tcPr>
          <w:p w14:paraId="225FE0C0" w14:textId="77777777" w:rsidR="00D33C82" w:rsidRPr="00CC0C2C" w:rsidRDefault="00000000">
            <w:pPr>
              <w:rPr>
                <w:lang w:val="es-CO"/>
              </w:rPr>
            </w:pPr>
            <w:r w:rsidRPr="00CC0C2C">
              <w:rPr>
                <w:sz w:val="19"/>
                <w:lang w:val="es-CO"/>
              </w:rPr>
              <w:t>Implementación requerimiento duplicar registro V2</w:t>
            </w:r>
          </w:p>
        </w:tc>
      </w:tr>
      <w:tr w:rsidR="00D33C82" w:rsidRPr="00CC0C2C" w14:paraId="1197127C" w14:textId="77777777">
        <w:tc>
          <w:tcPr>
            <w:tcW w:w="1247" w:type="dxa"/>
          </w:tcPr>
          <w:p w14:paraId="0A63CDF9" w14:textId="77777777" w:rsidR="00D33C82" w:rsidRDefault="00000000">
            <w:r>
              <w:rPr>
                <w:sz w:val="19"/>
              </w:rPr>
              <w:t xml:space="preserve">27 </w:t>
            </w:r>
            <w:proofErr w:type="spellStart"/>
            <w:r>
              <w:rPr>
                <w:sz w:val="19"/>
              </w:rPr>
              <w:t>jul.</w:t>
            </w:r>
            <w:proofErr w:type="spellEnd"/>
            <w:r>
              <w:rPr>
                <w:sz w:val="19"/>
              </w:rPr>
              <w:t xml:space="preserve"> 2026</w:t>
            </w:r>
          </w:p>
        </w:tc>
        <w:tc>
          <w:tcPr>
            <w:tcW w:w="1247" w:type="dxa"/>
          </w:tcPr>
          <w:p w14:paraId="31E18819" w14:textId="77777777" w:rsidR="00D33C82" w:rsidRDefault="00000000">
            <w:r>
              <w:rPr>
                <w:sz w:val="19"/>
              </w:rPr>
              <w:t>f0981cfe7</w:t>
            </w:r>
          </w:p>
        </w:tc>
        <w:tc>
          <w:tcPr>
            <w:tcW w:w="1701" w:type="dxa"/>
          </w:tcPr>
          <w:p w14:paraId="342EFB3A" w14:textId="77777777" w:rsidR="00D33C82" w:rsidRDefault="00000000">
            <w:r>
              <w:rPr>
                <w:sz w:val="19"/>
              </w:rPr>
              <w:t>ProgramadorPlastitec01</w:t>
            </w:r>
          </w:p>
        </w:tc>
        <w:tc>
          <w:tcPr>
            <w:tcW w:w="5102" w:type="dxa"/>
          </w:tcPr>
          <w:p w14:paraId="0968B93D" w14:textId="77777777" w:rsidR="00D33C82" w:rsidRPr="00CC0C2C" w:rsidRDefault="00000000">
            <w:pPr>
              <w:rPr>
                <w:lang w:val="es-CO"/>
              </w:rPr>
            </w:pPr>
            <w:r w:rsidRPr="00CC0C2C">
              <w:rPr>
                <w:sz w:val="19"/>
                <w:lang w:val="es-CO"/>
              </w:rPr>
              <w:t>Implementación nuevo módulo Clientes - parametrización, registrar, modificar, consultar, cambiar de estado</w:t>
            </w:r>
          </w:p>
        </w:tc>
      </w:tr>
      <w:tr w:rsidR="00D33C82" w:rsidRPr="00CC0C2C" w14:paraId="0AB32881" w14:textId="77777777">
        <w:tc>
          <w:tcPr>
            <w:tcW w:w="1247" w:type="dxa"/>
          </w:tcPr>
          <w:p w14:paraId="6BACD0CC" w14:textId="77777777" w:rsidR="00D33C82" w:rsidRDefault="00000000">
            <w:r>
              <w:rPr>
                <w:sz w:val="19"/>
              </w:rPr>
              <w:t>03 ago. 2026</w:t>
            </w:r>
          </w:p>
        </w:tc>
        <w:tc>
          <w:tcPr>
            <w:tcW w:w="1247" w:type="dxa"/>
          </w:tcPr>
          <w:p w14:paraId="5FD31353" w14:textId="77777777" w:rsidR="00D33C82" w:rsidRDefault="00000000">
            <w:r>
              <w:rPr>
                <w:sz w:val="19"/>
              </w:rPr>
              <w:t>3c196b520</w:t>
            </w:r>
          </w:p>
        </w:tc>
        <w:tc>
          <w:tcPr>
            <w:tcW w:w="1701" w:type="dxa"/>
          </w:tcPr>
          <w:p w14:paraId="3F9942AD" w14:textId="77777777" w:rsidR="00D33C82" w:rsidRDefault="00000000">
            <w:r>
              <w:rPr>
                <w:sz w:val="19"/>
              </w:rPr>
              <w:t>ProgramadorPlastitec01</w:t>
            </w:r>
          </w:p>
        </w:tc>
        <w:tc>
          <w:tcPr>
            <w:tcW w:w="5102" w:type="dxa"/>
          </w:tcPr>
          <w:p w14:paraId="759FB36C" w14:textId="77777777" w:rsidR="00D33C82" w:rsidRPr="00CC0C2C" w:rsidRDefault="00000000">
            <w:pPr>
              <w:rPr>
                <w:lang w:val="es-CO"/>
              </w:rPr>
            </w:pPr>
            <w:r w:rsidRPr="00CC0C2C">
              <w:rPr>
                <w:sz w:val="19"/>
                <w:lang w:val="es-CO"/>
              </w:rPr>
              <w:t xml:space="preserve">Mejoras en </w:t>
            </w:r>
            <w:proofErr w:type="spellStart"/>
            <w:r w:rsidRPr="00CC0C2C">
              <w:rPr>
                <w:sz w:val="19"/>
                <w:lang w:val="es-CO"/>
              </w:rPr>
              <w:t>codigo</w:t>
            </w:r>
            <w:proofErr w:type="spellEnd"/>
            <w:r w:rsidRPr="00CC0C2C">
              <w:rPr>
                <w:sz w:val="19"/>
                <w:lang w:val="es-CO"/>
              </w:rPr>
              <w:t xml:space="preserve">, proceso de </w:t>
            </w:r>
            <w:proofErr w:type="spellStart"/>
            <w:r w:rsidRPr="00CC0C2C">
              <w:rPr>
                <w:sz w:val="19"/>
                <w:lang w:val="es-CO"/>
              </w:rPr>
              <w:t>implementacion</w:t>
            </w:r>
            <w:proofErr w:type="spellEnd"/>
            <w:r w:rsidRPr="00CC0C2C">
              <w:rPr>
                <w:sz w:val="19"/>
                <w:lang w:val="es-CO"/>
              </w:rPr>
              <w:t xml:space="preserve"> de </w:t>
            </w:r>
            <w:proofErr w:type="spellStart"/>
            <w:r w:rsidRPr="00CC0C2C">
              <w:rPr>
                <w:sz w:val="19"/>
                <w:lang w:val="es-CO"/>
              </w:rPr>
              <w:t>seleccion</w:t>
            </w:r>
            <w:proofErr w:type="spellEnd"/>
            <w:r w:rsidRPr="00CC0C2C">
              <w:rPr>
                <w:sz w:val="19"/>
                <w:lang w:val="es-CO"/>
              </w:rPr>
              <w:t xml:space="preserve"> de cliente JS</w:t>
            </w:r>
          </w:p>
        </w:tc>
      </w:tr>
      <w:tr w:rsidR="00D33C82" w:rsidRPr="00CC0C2C" w14:paraId="3DB3D577" w14:textId="77777777">
        <w:tc>
          <w:tcPr>
            <w:tcW w:w="1247" w:type="dxa"/>
          </w:tcPr>
          <w:p w14:paraId="1625907E" w14:textId="77777777" w:rsidR="00D33C82" w:rsidRDefault="00000000">
            <w:r>
              <w:rPr>
                <w:sz w:val="19"/>
              </w:rPr>
              <w:t>03 ago. 2026</w:t>
            </w:r>
          </w:p>
        </w:tc>
        <w:tc>
          <w:tcPr>
            <w:tcW w:w="1247" w:type="dxa"/>
          </w:tcPr>
          <w:p w14:paraId="3A24EB05" w14:textId="77777777" w:rsidR="00D33C82" w:rsidRDefault="00000000">
            <w:r>
              <w:rPr>
                <w:sz w:val="19"/>
              </w:rPr>
              <w:t>4d3893620</w:t>
            </w:r>
          </w:p>
        </w:tc>
        <w:tc>
          <w:tcPr>
            <w:tcW w:w="1701" w:type="dxa"/>
          </w:tcPr>
          <w:p w14:paraId="3558EFF7" w14:textId="77777777" w:rsidR="00D33C82" w:rsidRDefault="00000000">
            <w:r>
              <w:rPr>
                <w:sz w:val="19"/>
              </w:rPr>
              <w:t>ProgramadorPlastitec01</w:t>
            </w:r>
          </w:p>
        </w:tc>
        <w:tc>
          <w:tcPr>
            <w:tcW w:w="5102" w:type="dxa"/>
          </w:tcPr>
          <w:p w14:paraId="2FFAA5B5" w14:textId="77777777" w:rsidR="00D33C82" w:rsidRPr="00CC0C2C" w:rsidRDefault="00000000">
            <w:pPr>
              <w:rPr>
                <w:lang w:val="es-CO"/>
              </w:rPr>
            </w:pPr>
            <w:r w:rsidRPr="00CC0C2C">
              <w:rPr>
                <w:sz w:val="19"/>
                <w:lang w:val="es-CO"/>
              </w:rPr>
              <w:t xml:space="preserve">Se implementa </w:t>
            </w:r>
            <w:proofErr w:type="spellStart"/>
            <w:r w:rsidRPr="00CC0C2C">
              <w:rPr>
                <w:sz w:val="19"/>
                <w:lang w:val="es-CO"/>
              </w:rPr>
              <w:t>validacion</w:t>
            </w:r>
            <w:proofErr w:type="spellEnd"/>
            <w:r w:rsidRPr="00CC0C2C">
              <w:rPr>
                <w:sz w:val="19"/>
                <w:lang w:val="es-CO"/>
              </w:rPr>
              <w:t xml:space="preserve"> final, </w:t>
            </w:r>
            <w:proofErr w:type="spellStart"/>
            <w:r w:rsidRPr="00CC0C2C">
              <w:rPr>
                <w:sz w:val="19"/>
                <w:lang w:val="es-CO"/>
              </w:rPr>
              <w:t>asociacion</w:t>
            </w:r>
            <w:proofErr w:type="spellEnd"/>
            <w:r w:rsidRPr="00CC0C2C">
              <w:rPr>
                <w:sz w:val="19"/>
                <w:lang w:val="es-CO"/>
              </w:rPr>
              <w:t xml:space="preserve"> de cliente en visual de certificado, permitiendo a los usuarios </w:t>
            </w:r>
            <w:proofErr w:type="spellStart"/>
            <w:r w:rsidRPr="00CC0C2C">
              <w:rPr>
                <w:sz w:val="19"/>
                <w:lang w:val="es-CO"/>
              </w:rPr>
              <w:t>selecionar</w:t>
            </w:r>
            <w:proofErr w:type="spellEnd"/>
            <w:r w:rsidRPr="00CC0C2C">
              <w:rPr>
                <w:sz w:val="19"/>
                <w:lang w:val="es-CO"/>
              </w:rPr>
              <w:t xml:space="preserve"> cliente y autocompletar los campos</w:t>
            </w:r>
          </w:p>
        </w:tc>
      </w:tr>
      <w:tr w:rsidR="00D33C82" w:rsidRPr="00CC0C2C" w14:paraId="67DE102E" w14:textId="77777777">
        <w:tc>
          <w:tcPr>
            <w:tcW w:w="1247" w:type="dxa"/>
          </w:tcPr>
          <w:p w14:paraId="3710FF5D" w14:textId="77777777" w:rsidR="00D33C82" w:rsidRDefault="00000000">
            <w:r>
              <w:rPr>
                <w:sz w:val="19"/>
              </w:rPr>
              <w:t>05 ago. 2026</w:t>
            </w:r>
          </w:p>
        </w:tc>
        <w:tc>
          <w:tcPr>
            <w:tcW w:w="1247" w:type="dxa"/>
          </w:tcPr>
          <w:p w14:paraId="2221510D" w14:textId="77777777" w:rsidR="00D33C82" w:rsidRDefault="00000000">
            <w:r>
              <w:rPr>
                <w:sz w:val="19"/>
              </w:rPr>
              <w:t>2a9969a38</w:t>
            </w:r>
          </w:p>
        </w:tc>
        <w:tc>
          <w:tcPr>
            <w:tcW w:w="1701" w:type="dxa"/>
          </w:tcPr>
          <w:p w14:paraId="732F3763" w14:textId="77777777" w:rsidR="00D33C82" w:rsidRDefault="00000000">
            <w:r>
              <w:rPr>
                <w:sz w:val="19"/>
              </w:rPr>
              <w:t>ProgramadorPlastitec01</w:t>
            </w:r>
          </w:p>
        </w:tc>
        <w:tc>
          <w:tcPr>
            <w:tcW w:w="5102" w:type="dxa"/>
          </w:tcPr>
          <w:p w14:paraId="756CBEBB" w14:textId="77777777" w:rsidR="00D33C82" w:rsidRPr="00CC0C2C" w:rsidRDefault="00000000">
            <w:pPr>
              <w:rPr>
                <w:lang w:val="es-CO"/>
              </w:rPr>
            </w:pPr>
            <w:r w:rsidRPr="00CC0C2C">
              <w:rPr>
                <w:sz w:val="19"/>
                <w:lang w:val="es-CO"/>
              </w:rPr>
              <w:t xml:space="preserve">Se realiza tabla de clientes quitando campo de </w:t>
            </w:r>
            <w:proofErr w:type="spellStart"/>
            <w:r w:rsidRPr="00CC0C2C">
              <w:rPr>
                <w:sz w:val="19"/>
                <w:lang w:val="es-CO"/>
              </w:rPr>
              <w:t>codigo</w:t>
            </w:r>
            <w:proofErr w:type="spellEnd"/>
            <w:r w:rsidRPr="00CC0C2C">
              <w:rPr>
                <w:sz w:val="19"/>
                <w:lang w:val="es-CO"/>
              </w:rPr>
              <w:t xml:space="preserve">, por </w:t>
            </w:r>
            <w:proofErr w:type="spellStart"/>
            <w:r w:rsidRPr="00CC0C2C">
              <w:rPr>
                <w:sz w:val="19"/>
                <w:lang w:val="es-CO"/>
              </w:rPr>
              <w:t>indicacion</w:t>
            </w:r>
            <w:proofErr w:type="spellEnd"/>
            <w:r w:rsidRPr="00CC0C2C">
              <w:rPr>
                <w:sz w:val="19"/>
                <w:lang w:val="es-CO"/>
              </w:rPr>
              <w:t xml:space="preserve"> de calidad no aplica.</w:t>
            </w:r>
          </w:p>
        </w:tc>
      </w:tr>
      <w:tr w:rsidR="00D33C82" w:rsidRPr="00CC0C2C" w14:paraId="05D3D9BA" w14:textId="77777777">
        <w:tc>
          <w:tcPr>
            <w:tcW w:w="1247" w:type="dxa"/>
          </w:tcPr>
          <w:p w14:paraId="4D1FA57A" w14:textId="77777777" w:rsidR="00D33C82" w:rsidRDefault="00000000">
            <w:r>
              <w:rPr>
                <w:sz w:val="19"/>
              </w:rPr>
              <w:t>06 ago. 2026</w:t>
            </w:r>
          </w:p>
        </w:tc>
        <w:tc>
          <w:tcPr>
            <w:tcW w:w="1247" w:type="dxa"/>
          </w:tcPr>
          <w:p w14:paraId="521C2152" w14:textId="77777777" w:rsidR="00D33C82" w:rsidRDefault="00000000">
            <w:r>
              <w:rPr>
                <w:sz w:val="19"/>
              </w:rPr>
              <w:t>f23aea418</w:t>
            </w:r>
          </w:p>
        </w:tc>
        <w:tc>
          <w:tcPr>
            <w:tcW w:w="1701" w:type="dxa"/>
          </w:tcPr>
          <w:p w14:paraId="1C372520" w14:textId="77777777" w:rsidR="00D33C82" w:rsidRDefault="00000000">
            <w:r>
              <w:rPr>
                <w:sz w:val="19"/>
              </w:rPr>
              <w:t>ProgramadorPlastitec01</w:t>
            </w:r>
          </w:p>
        </w:tc>
        <w:tc>
          <w:tcPr>
            <w:tcW w:w="5102" w:type="dxa"/>
          </w:tcPr>
          <w:p w14:paraId="0A980A67" w14:textId="77777777" w:rsidR="00D33C82" w:rsidRPr="00CC0C2C" w:rsidRDefault="00000000">
            <w:pPr>
              <w:rPr>
                <w:lang w:val="es-CO"/>
              </w:rPr>
            </w:pPr>
            <w:r w:rsidRPr="00CC0C2C">
              <w:rPr>
                <w:sz w:val="19"/>
                <w:lang w:val="es-CO"/>
              </w:rPr>
              <w:t xml:space="preserve">Se integra nuevo requerimiento, </w:t>
            </w:r>
            <w:proofErr w:type="spellStart"/>
            <w:r w:rsidRPr="00CC0C2C">
              <w:rPr>
                <w:sz w:val="19"/>
                <w:lang w:val="es-CO"/>
              </w:rPr>
              <w:t>modificacion</w:t>
            </w:r>
            <w:proofErr w:type="spellEnd"/>
            <w:r w:rsidRPr="00CC0C2C">
              <w:rPr>
                <w:sz w:val="19"/>
                <w:lang w:val="es-CO"/>
              </w:rPr>
              <w:t xml:space="preserve"> de fecha de manufactura y vencimiento en todos los requerimientos</w:t>
            </w:r>
          </w:p>
        </w:tc>
      </w:tr>
      <w:tr w:rsidR="00D33C82" w:rsidRPr="00CC0C2C" w14:paraId="5EB41113" w14:textId="77777777">
        <w:tc>
          <w:tcPr>
            <w:tcW w:w="1247" w:type="dxa"/>
          </w:tcPr>
          <w:p w14:paraId="2B5472EA" w14:textId="77777777" w:rsidR="00D33C82" w:rsidRDefault="00000000">
            <w:r>
              <w:rPr>
                <w:sz w:val="19"/>
              </w:rPr>
              <w:t>13 ago. 2026</w:t>
            </w:r>
          </w:p>
        </w:tc>
        <w:tc>
          <w:tcPr>
            <w:tcW w:w="1247" w:type="dxa"/>
          </w:tcPr>
          <w:p w14:paraId="61C93347" w14:textId="77777777" w:rsidR="00D33C82" w:rsidRDefault="00000000">
            <w:r>
              <w:rPr>
                <w:sz w:val="19"/>
              </w:rPr>
              <w:t>f03cf62bf</w:t>
            </w:r>
          </w:p>
        </w:tc>
        <w:tc>
          <w:tcPr>
            <w:tcW w:w="1701" w:type="dxa"/>
          </w:tcPr>
          <w:p w14:paraId="7EC11470" w14:textId="77777777" w:rsidR="00D33C82" w:rsidRDefault="00000000">
            <w:r>
              <w:rPr>
                <w:sz w:val="19"/>
              </w:rPr>
              <w:t>ProgramadorPlastitec01</w:t>
            </w:r>
          </w:p>
        </w:tc>
        <w:tc>
          <w:tcPr>
            <w:tcW w:w="5102" w:type="dxa"/>
          </w:tcPr>
          <w:p w14:paraId="503A113C" w14:textId="77777777" w:rsidR="00D33C82" w:rsidRPr="00CC0C2C" w:rsidRDefault="00000000">
            <w:pPr>
              <w:rPr>
                <w:lang w:val="es-CO"/>
              </w:rPr>
            </w:pPr>
            <w:r w:rsidRPr="00CC0C2C">
              <w:rPr>
                <w:sz w:val="19"/>
                <w:lang w:val="es-CO"/>
              </w:rPr>
              <w:t xml:space="preserve">Se implementa nuevo botón y funcionamiento de consulta </w:t>
            </w:r>
            <w:proofErr w:type="spellStart"/>
            <w:r w:rsidRPr="00CC0C2C">
              <w:rPr>
                <w:sz w:val="19"/>
                <w:lang w:val="es-CO"/>
              </w:rPr>
              <w:t>codigos</w:t>
            </w:r>
            <w:proofErr w:type="spellEnd"/>
            <w:r w:rsidRPr="00CC0C2C">
              <w:rPr>
                <w:sz w:val="19"/>
                <w:lang w:val="es-CO"/>
              </w:rPr>
              <w:t xml:space="preserve"> en visual de certificado, permitiendo actualizar la información.</w:t>
            </w:r>
          </w:p>
        </w:tc>
      </w:tr>
      <w:tr w:rsidR="00D33C82" w14:paraId="39855674" w14:textId="77777777">
        <w:tc>
          <w:tcPr>
            <w:tcW w:w="1247" w:type="dxa"/>
          </w:tcPr>
          <w:p w14:paraId="3CFFDD6B" w14:textId="77777777" w:rsidR="00D33C82" w:rsidRDefault="00000000">
            <w:r>
              <w:rPr>
                <w:sz w:val="19"/>
              </w:rPr>
              <w:t>18 ago. 2026</w:t>
            </w:r>
          </w:p>
        </w:tc>
        <w:tc>
          <w:tcPr>
            <w:tcW w:w="1247" w:type="dxa"/>
          </w:tcPr>
          <w:p w14:paraId="3EDE31B4" w14:textId="77777777" w:rsidR="00D33C82" w:rsidRDefault="00000000">
            <w:r>
              <w:rPr>
                <w:sz w:val="19"/>
              </w:rPr>
              <w:t>1a00e1a68</w:t>
            </w:r>
          </w:p>
        </w:tc>
        <w:tc>
          <w:tcPr>
            <w:tcW w:w="1701" w:type="dxa"/>
          </w:tcPr>
          <w:p w14:paraId="6D25AC71" w14:textId="77777777" w:rsidR="00D33C82" w:rsidRDefault="00000000">
            <w:r>
              <w:rPr>
                <w:sz w:val="19"/>
              </w:rPr>
              <w:t>sebast1an2</w:t>
            </w:r>
          </w:p>
        </w:tc>
        <w:tc>
          <w:tcPr>
            <w:tcW w:w="5102" w:type="dxa"/>
          </w:tcPr>
          <w:p w14:paraId="59555406" w14:textId="77777777" w:rsidR="00D33C82" w:rsidRDefault="00000000">
            <w:r>
              <w:rPr>
                <w:sz w:val="19"/>
              </w:rPr>
              <w:t>Actualizacion de poryectos SEBAS</w:t>
            </w:r>
          </w:p>
        </w:tc>
      </w:tr>
      <w:tr w:rsidR="00D33C82" w:rsidRPr="00CC0C2C" w14:paraId="0E59E49F" w14:textId="77777777">
        <w:tc>
          <w:tcPr>
            <w:tcW w:w="1247" w:type="dxa"/>
          </w:tcPr>
          <w:p w14:paraId="4B5265AC" w14:textId="77777777" w:rsidR="00D33C82" w:rsidRDefault="00000000">
            <w:r>
              <w:rPr>
                <w:sz w:val="19"/>
              </w:rPr>
              <w:t>19 ago. 2026</w:t>
            </w:r>
          </w:p>
        </w:tc>
        <w:tc>
          <w:tcPr>
            <w:tcW w:w="1247" w:type="dxa"/>
          </w:tcPr>
          <w:p w14:paraId="331366E7" w14:textId="77777777" w:rsidR="00D33C82" w:rsidRDefault="00000000">
            <w:r>
              <w:rPr>
                <w:sz w:val="19"/>
              </w:rPr>
              <w:t>d2742c483</w:t>
            </w:r>
          </w:p>
        </w:tc>
        <w:tc>
          <w:tcPr>
            <w:tcW w:w="1701" w:type="dxa"/>
          </w:tcPr>
          <w:p w14:paraId="0A5F8995" w14:textId="77777777" w:rsidR="00D33C82" w:rsidRDefault="00000000">
            <w:r>
              <w:rPr>
                <w:sz w:val="19"/>
              </w:rPr>
              <w:t>ProgramadorPlastitec01</w:t>
            </w:r>
          </w:p>
        </w:tc>
        <w:tc>
          <w:tcPr>
            <w:tcW w:w="5102" w:type="dxa"/>
          </w:tcPr>
          <w:p w14:paraId="0E2DCE8E" w14:textId="77777777" w:rsidR="00D33C82" w:rsidRPr="00CC0C2C" w:rsidRDefault="00000000">
            <w:pPr>
              <w:rPr>
                <w:lang w:val="es-CO"/>
              </w:rPr>
            </w:pPr>
            <w:r w:rsidRPr="00CC0C2C">
              <w:rPr>
                <w:sz w:val="19"/>
                <w:lang w:val="es-CO"/>
              </w:rPr>
              <w:t>Implementación requerimiento orden de consecutivos de lotes</w:t>
            </w:r>
          </w:p>
        </w:tc>
      </w:tr>
      <w:tr w:rsidR="00D33C82" w:rsidRPr="00CC0C2C" w14:paraId="152C7767" w14:textId="77777777">
        <w:tc>
          <w:tcPr>
            <w:tcW w:w="1247" w:type="dxa"/>
          </w:tcPr>
          <w:p w14:paraId="29A462BB" w14:textId="77777777" w:rsidR="00D33C82" w:rsidRDefault="00000000">
            <w:r>
              <w:rPr>
                <w:sz w:val="19"/>
              </w:rPr>
              <w:t>19 ago. 2026</w:t>
            </w:r>
          </w:p>
        </w:tc>
        <w:tc>
          <w:tcPr>
            <w:tcW w:w="1247" w:type="dxa"/>
          </w:tcPr>
          <w:p w14:paraId="226C77E7" w14:textId="77777777" w:rsidR="00D33C82" w:rsidRDefault="00000000">
            <w:r>
              <w:rPr>
                <w:sz w:val="19"/>
              </w:rPr>
              <w:t>4c8125041</w:t>
            </w:r>
          </w:p>
        </w:tc>
        <w:tc>
          <w:tcPr>
            <w:tcW w:w="1701" w:type="dxa"/>
          </w:tcPr>
          <w:p w14:paraId="364095D6" w14:textId="77777777" w:rsidR="00D33C82" w:rsidRDefault="00000000">
            <w:r>
              <w:rPr>
                <w:sz w:val="19"/>
              </w:rPr>
              <w:t>ProgramadorPlastitec01</w:t>
            </w:r>
          </w:p>
        </w:tc>
        <w:tc>
          <w:tcPr>
            <w:tcW w:w="5102" w:type="dxa"/>
          </w:tcPr>
          <w:p w14:paraId="66C10011" w14:textId="77777777" w:rsidR="00D33C82" w:rsidRPr="00CC0C2C" w:rsidRDefault="00000000">
            <w:pPr>
              <w:rPr>
                <w:lang w:val="es-CO"/>
              </w:rPr>
            </w:pPr>
            <w:proofErr w:type="spellStart"/>
            <w:r w:rsidRPr="00CC0C2C">
              <w:rPr>
                <w:sz w:val="19"/>
                <w:lang w:val="es-CO"/>
              </w:rPr>
              <w:t>Validacion</w:t>
            </w:r>
            <w:proofErr w:type="spellEnd"/>
            <w:r w:rsidRPr="00CC0C2C">
              <w:rPr>
                <w:sz w:val="19"/>
                <w:lang w:val="es-CO"/>
              </w:rPr>
              <w:t xml:space="preserve"> de registro de usuario</w:t>
            </w:r>
          </w:p>
        </w:tc>
      </w:tr>
      <w:tr w:rsidR="00D33C82" w:rsidRPr="00CC0C2C" w14:paraId="09C5F901" w14:textId="77777777">
        <w:tc>
          <w:tcPr>
            <w:tcW w:w="1247" w:type="dxa"/>
          </w:tcPr>
          <w:p w14:paraId="65ED5B1F" w14:textId="77777777" w:rsidR="00D33C82" w:rsidRDefault="00000000">
            <w:r>
              <w:rPr>
                <w:sz w:val="19"/>
              </w:rPr>
              <w:t>20 ago. 2026</w:t>
            </w:r>
          </w:p>
        </w:tc>
        <w:tc>
          <w:tcPr>
            <w:tcW w:w="1247" w:type="dxa"/>
          </w:tcPr>
          <w:p w14:paraId="5DCD90A6" w14:textId="77777777" w:rsidR="00D33C82" w:rsidRDefault="00000000">
            <w:r>
              <w:rPr>
                <w:sz w:val="19"/>
              </w:rPr>
              <w:t>bebebfdd4</w:t>
            </w:r>
          </w:p>
        </w:tc>
        <w:tc>
          <w:tcPr>
            <w:tcW w:w="1701" w:type="dxa"/>
          </w:tcPr>
          <w:p w14:paraId="323308B9" w14:textId="77777777" w:rsidR="00D33C82" w:rsidRDefault="00000000">
            <w:r>
              <w:rPr>
                <w:sz w:val="19"/>
              </w:rPr>
              <w:t>ProgramadorPlastitec01</w:t>
            </w:r>
          </w:p>
        </w:tc>
        <w:tc>
          <w:tcPr>
            <w:tcW w:w="5102" w:type="dxa"/>
          </w:tcPr>
          <w:p w14:paraId="6AE26191" w14:textId="77777777" w:rsidR="00D33C82" w:rsidRPr="00CC0C2C" w:rsidRDefault="00000000">
            <w:pPr>
              <w:rPr>
                <w:lang w:val="es-CO"/>
              </w:rPr>
            </w:pPr>
            <w:r w:rsidRPr="00CC0C2C">
              <w:rPr>
                <w:sz w:val="19"/>
                <w:lang w:val="es-CO"/>
              </w:rPr>
              <w:t xml:space="preserve">Bug </w:t>
            </w:r>
            <w:proofErr w:type="spellStart"/>
            <w:r w:rsidRPr="00CC0C2C">
              <w:rPr>
                <w:sz w:val="19"/>
                <w:lang w:val="es-CO"/>
              </w:rPr>
              <w:t>corredigo</w:t>
            </w:r>
            <w:proofErr w:type="spellEnd"/>
            <w:r w:rsidRPr="00CC0C2C">
              <w:rPr>
                <w:sz w:val="19"/>
                <w:lang w:val="es-CO"/>
              </w:rPr>
              <w:t xml:space="preserve"> en consulta de fechas y contador de registros</w:t>
            </w:r>
          </w:p>
        </w:tc>
      </w:tr>
      <w:tr w:rsidR="00D33C82" w:rsidRPr="00CC0C2C" w14:paraId="32DC2683" w14:textId="77777777">
        <w:tc>
          <w:tcPr>
            <w:tcW w:w="1247" w:type="dxa"/>
          </w:tcPr>
          <w:p w14:paraId="0AEE62A0" w14:textId="77777777" w:rsidR="00D33C82" w:rsidRDefault="00000000">
            <w:r>
              <w:rPr>
                <w:sz w:val="19"/>
              </w:rPr>
              <w:t>27 ago. 2026</w:t>
            </w:r>
          </w:p>
        </w:tc>
        <w:tc>
          <w:tcPr>
            <w:tcW w:w="1247" w:type="dxa"/>
          </w:tcPr>
          <w:p w14:paraId="764A3DA2" w14:textId="77777777" w:rsidR="00D33C82" w:rsidRDefault="00000000">
            <w:r>
              <w:rPr>
                <w:sz w:val="19"/>
              </w:rPr>
              <w:t>2268b9fbf</w:t>
            </w:r>
          </w:p>
        </w:tc>
        <w:tc>
          <w:tcPr>
            <w:tcW w:w="1701" w:type="dxa"/>
          </w:tcPr>
          <w:p w14:paraId="192B61D2" w14:textId="77777777" w:rsidR="00D33C82" w:rsidRDefault="00000000">
            <w:r>
              <w:rPr>
                <w:sz w:val="19"/>
              </w:rPr>
              <w:t>ProgramadorPlastitec01</w:t>
            </w:r>
          </w:p>
        </w:tc>
        <w:tc>
          <w:tcPr>
            <w:tcW w:w="5102" w:type="dxa"/>
          </w:tcPr>
          <w:p w14:paraId="30547368" w14:textId="77777777" w:rsidR="00D33C82" w:rsidRPr="00CC0C2C" w:rsidRDefault="00000000">
            <w:pPr>
              <w:rPr>
                <w:lang w:val="es-CO"/>
              </w:rPr>
            </w:pPr>
            <w:r w:rsidRPr="00CC0C2C">
              <w:rPr>
                <w:sz w:val="19"/>
                <w:lang w:val="es-CO"/>
              </w:rPr>
              <w:t xml:space="preserve">Se modifica </w:t>
            </w:r>
            <w:proofErr w:type="spellStart"/>
            <w:r w:rsidRPr="00CC0C2C">
              <w:rPr>
                <w:sz w:val="19"/>
                <w:lang w:val="es-CO"/>
              </w:rPr>
              <w:t>linea</w:t>
            </w:r>
            <w:proofErr w:type="spellEnd"/>
            <w:r w:rsidRPr="00CC0C2C">
              <w:rPr>
                <w:sz w:val="19"/>
                <w:lang w:val="es-CO"/>
              </w:rPr>
              <w:t xml:space="preserve"> de </w:t>
            </w:r>
            <w:proofErr w:type="spellStart"/>
            <w:r w:rsidRPr="00CC0C2C">
              <w:rPr>
                <w:sz w:val="19"/>
                <w:lang w:val="es-CO"/>
              </w:rPr>
              <w:t>codigo</w:t>
            </w:r>
            <w:proofErr w:type="spellEnd"/>
            <w:r w:rsidRPr="00CC0C2C">
              <w:rPr>
                <w:sz w:val="19"/>
                <w:lang w:val="es-CO"/>
              </w:rPr>
              <w:t xml:space="preserve"> 267 de tags visor global con </w:t>
            </w:r>
            <w:proofErr w:type="spellStart"/>
            <w:r w:rsidRPr="00CC0C2C">
              <w:rPr>
                <w:sz w:val="19"/>
                <w:lang w:val="es-CO"/>
              </w:rPr>
              <w:t>asignacion</w:t>
            </w:r>
            <w:proofErr w:type="spellEnd"/>
            <w:r w:rsidRPr="00CC0C2C">
              <w:rPr>
                <w:sz w:val="19"/>
                <w:lang w:val="es-CO"/>
              </w:rPr>
              <w:t xml:space="preserve"> de color a rol documental</w:t>
            </w:r>
          </w:p>
        </w:tc>
      </w:tr>
      <w:tr w:rsidR="00D33C82" w:rsidRPr="00CC0C2C" w14:paraId="5C871951" w14:textId="77777777">
        <w:tc>
          <w:tcPr>
            <w:tcW w:w="1247" w:type="dxa"/>
          </w:tcPr>
          <w:p w14:paraId="42BE3F3D" w14:textId="77777777" w:rsidR="00D33C82" w:rsidRDefault="00000000">
            <w:r>
              <w:rPr>
                <w:sz w:val="19"/>
              </w:rPr>
              <w:t xml:space="preserve">03 </w:t>
            </w:r>
            <w:proofErr w:type="spellStart"/>
            <w:r>
              <w:rPr>
                <w:sz w:val="19"/>
              </w:rPr>
              <w:t>sep.</w:t>
            </w:r>
            <w:proofErr w:type="spellEnd"/>
            <w:r>
              <w:rPr>
                <w:sz w:val="19"/>
              </w:rPr>
              <w:t xml:space="preserve"> 2026</w:t>
            </w:r>
          </w:p>
        </w:tc>
        <w:tc>
          <w:tcPr>
            <w:tcW w:w="1247" w:type="dxa"/>
          </w:tcPr>
          <w:p w14:paraId="178CE439" w14:textId="77777777" w:rsidR="00D33C82" w:rsidRDefault="00000000">
            <w:r>
              <w:rPr>
                <w:sz w:val="19"/>
              </w:rPr>
              <w:t>e967c0ab9</w:t>
            </w:r>
          </w:p>
        </w:tc>
        <w:tc>
          <w:tcPr>
            <w:tcW w:w="1701" w:type="dxa"/>
          </w:tcPr>
          <w:p w14:paraId="131C291D" w14:textId="77777777" w:rsidR="00D33C82" w:rsidRDefault="00000000">
            <w:r>
              <w:rPr>
                <w:sz w:val="19"/>
              </w:rPr>
              <w:t>ProgramadorPlastitec01</w:t>
            </w:r>
          </w:p>
        </w:tc>
        <w:tc>
          <w:tcPr>
            <w:tcW w:w="5102" w:type="dxa"/>
          </w:tcPr>
          <w:p w14:paraId="3A61FF2C" w14:textId="77777777" w:rsidR="00D33C82" w:rsidRPr="00CC0C2C" w:rsidRDefault="00000000">
            <w:pPr>
              <w:rPr>
                <w:lang w:val="es-CO"/>
              </w:rPr>
            </w:pPr>
            <w:r w:rsidRPr="00CC0C2C">
              <w:rPr>
                <w:sz w:val="19"/>
                <w:lang w:val="es-CO"/>
              </w:rPr>
              <w:t xml:space="preserve">Implementación modal errores y </w:t>
            </w:r>
            <w:proofErr w:type="spellStart"/>
            <w:r w:rsidRPr="00CC0C2C">
              <w:rPr>
                <w:sz w:val="19"/>
                <w:lang w:val="es-CO"/>
              </w:rPr>
              <w:t>gestion</w:t>
            </w:r>
            <w:proofErr w:type="spellEnd"/>
            <w:r w:rsidRPr="00CC0C2C">
              <w:rPr>
                <w:sz w:val="19"/>
                <w:lang w:val="es-CO"/>
              </w:rPr>
              <w:t xml:space="preserve"> de cambios de datos.</w:t>
            </w:r>
          </w:p>
        </w:tc>
      </w:tr>
      <w:tr w:rsidR="00D33C82" w:rsidRPr="00CC0C2C" w14:paraId="6C16DEBB" w14:textId="77777777">
        <w:tc>
          <w:tcPr>
            <w:tcW w:w="1247" w:type="dxa"/>
          </w:tcPr>
          <w:p w14:paraId="45E32C91" w14:textId="77777777" w:rsidR="00D33C82" w:rsidRDefault="00000000">
            <w:r>
              <w:rPr>
                <w:sz w:val="19"/>
              </w:rPr>
              <w:lastRenderedPageBreak/>
              <w:t xml:space="preserve">09 </w:t>
            </w:r>
            <w:proofErr w:type="spellStart"/>
            <w:r>
              <w:rPr>
                <w:sz w:val="19"/>
              </w:rPr>
              <w:t>sep.</w:t>
            </w:r>
            <w:proofErr w:type="spellEnd"/>
            <w:r>
              <w:rPr>
                <w:sz w:val="19"/>
              </w:rPr>
              <w:t xml:space="preserve"> 2026</w:t>
            </w:r>
          </w:p>
        </w:tc>
        <w:tc>
          <w:tcPr>
            <w:tcW w:w="1247" w:type="dxa"/>
          </w:tcPr>
          <w:p w14:paraId="37317EFC" w14:textId="77777777" w:rsidR="00D33C82" w:rsidRDefault="00000000">
            <w:r>
              <w:rPr>
                <w:sz w:val="19"/>
              </w:rPr>
              <w:t>6b68f0f0c</w:t>
            </w:r>
          </w:p>
        </w:tc>
        <w:tc>
          <w:tcPr>
            <w:tcW w:w="1701" w:type="dxa"/>
          </w:tcPr>
          <w:p w14:paraId="00E147E4" w14:textId="77777777" w:rsidR="00D33C82" w:rsidRDefault="00000000">
            <w:r>
              <w:rPr>
                <w:sz w:val="19"/>
              </w:rPr>
              <w:t>ProgramadorPlastitec01</w:t>
            </w:r>
          </w:p>
        </w:tc>
        <w:tc>
          <w:tcPr>
            <w:tcW w:w="5102" w:type="dxa"/>
          </w:tcPr>
          <w:p w14:paraId="5D8FAE19" w14:textId="77777777" w:rsidR="00D33C82" w:rsidRPr="00CC0C2C" w:rsidRDefault="00000000">
            <w:pPr>
              <w:rPr>
                <w:lang w:val="es-CO"/>
              </w:rPr>
            </w:pPr>
            <w:r w:rsidRPr="00CC0C2C">
              <w:rPr>
                <w:sz w:val="19"/>
                <w:lang w:val="es-CO"/>
              </w:rPr>
              <w:t>Implementación requerimiento PDF BATCH RECORD 80 por ciento</w:t>
            </w:r>
          </w:p>
        </w:tc>
      </w:tr>
      <w:tr w:rsidR="00D33C82" w:rsidRPr="00CC0C2C" w14:paraId="67DF125A" w14:textId="77777777">
        <w:tc>
          <w:tcPr>
            <w:tcW w:w="1247" w:type="dxa"/>
          </w:tcPr>
          <w:p w14:paraId="446B9595" w14:textId="77777777" w:rsidR="00D33C82" w:rsidRDefault="00000000">
            <w:r>
              <w:rPr>
                <w:sz w:val="19"/>
              </w:rPr>
              <w:t xml:space="preserve">09 </w:t>
            </w:r>
            <w:proofErr w:type="spellStart"/>
            <w:r>
              <w:rPr>
                <w:sz w:val="19"/>
              </w:rPr>
              <w:t>sep.</w:t>
            </w:r>
            <w:proofErr w:type="spellEnd"/>
            <w:r>
              <w:rPr>
                <w:sz w:val="19"/>
              </w:rPr>
              <w:t xml:space="preserve"> 2026</w:t>
            </w:r>
          </w:p>
        </w:tc>
        <w:tc>
          <w:tcPr>
            <w:tcW w:w="1247" w:type="dxa"/>
          </w:tcPr>
          <w:p w14:paraId="6E565376" w14:textId="77777777" w:rsidR="00D33C82" w:rsidRDefault="00000000">
            <w:r>
              <w:rPr>
                <w:sz w:val="19"/>
              </w:rPr>
              <w:t>58f83e2f1</w:t>
            </w:r>
          </w:p>
        </w:tc>
        <w:tc>
          <w:tcPr>
            <w:tcW w:w="1701" w:type="dxa"/>
          </w:tcPr>
          <w:p w14:paraId="00CCCA03" w14:textId="77777777" w:rsidR="00D33C82" w:rsidRDefault="00000000">
            <w:r>
              <w:rPr>
                <w:sz w:val="19"/>
              </w:rPr>
              <w:t>ProgramadorPlastitec01</w:t>
            </w:r>
          </w:p>
        </w:tc>
        <w:tc>
          <w:tcPr>
            <w:tcW w:w="5102" w:type="dxa"/>
          </w:tcPr>
          <w:p w14:paraId="4B6E772F" w14:textId="77777777" w:rsidR="00D33C82" w:rsidRPr="00CC0C2C" w:rsidRDefault="00000000">
            <w:pPr>
              <w:rPr>
                <w:lang w:val="es-CO"/>
              </w:rPr>
            </w:pPr>
            <w:proofErr w:type="spellStart"/>
            <w:r w:rsidRPr="00CC0C2C">
              <w:rPr>
                <w:sz w:val="19"/>
                <w:lang w:val="es-CO"/>
              </w:rPr>
              <w:t>Implemtancion</w:t>
            </w:r>
            <w:proofErr w:type="spellEnd"/>
            <w:r w:rsidRPr="00CC0C2C">
              <w:rPr>
                <w:sz w:val="19"/>
                <w:lang w:val="es-CO"/>
              </w:rPr>
              <w:t xml:space="preserve"> final proceso BATCH RECORD 95 por cierto</w:t>
            </w:r>
          </w:p>
        </w:tc>
      </w:tr>
      <w:tr w:rsidR="00D33C82" w:rsidRPr="00CC0C2C" w14:paraId="31822BEB" w14:textId="77777777">
        <w:tc>
          <w:tcPr>
            <w:tcW w:w="1247" w:type="dxa"/>
          </w:tcPr>
          <w:p w14:paraId="73CFE88C" w14:textId="77777777" w:rsidR="00D33C82" w:rsidRDefault="00000000">
            <w:r>
              <w:rPr>
                <w:sz w:val="19"/>
              </w:rPr>
              <w:t xml:space="preserve">11 </w:t>
            </w:r>
            <w:proofErr w:type="spellStart"/>
            <w:r>
              <w:rPr>
                <w:sz w:val="19"/>
              </w:rPr>
              <w:t>sep.</w:t>
            </w:r>
            <w:proofErr w:type="spellEnd"/>
            <w:r>
              <w:rPr>
                <w:sz w:val="19"/>
              </w:rPr>
              <w:t xml:space="preserve"> 2026</w:t>
            </w:r>
          </w:p>
        </w:tc>
        <w:tc>
          <w:tcPr>
            <w:tcW w:w="1247" w:type="dxa"/>
          </w:tcPr>
          <w:p w14:paraId="0A194B9B" w14:textId="77777777" w:rsidR="00D33C82" w:rsidRDefault="00000000">
            <w:r>
              <w:rPr>
                <w:sz w:val="19"/>
              </w:rPr>
              <w:t>ed9c9361a</w:t>
            </w:r>
          </w:p>
        </w:tc>
        <w:tc>
          <w:tcPr>
            <w:tcW w:w="1701" w:type="dxa"/>
          </w:tcPr>
          <w:p w14:paraId="07763FD2" w14:textId="77777777" w:rsidR="00D33C82" w:rsidRDefault="00000000">
            <w:r>
              <w:rPr>
                <w:sz w:val="19"/>
              </w:rPr>
              <w:t>ProgramadorPlastitec01</w:t>
            </w:r>
          </w:p>
        </w:tc>
        <w:tc>
          <w:tcPr>
            <w:tcW w:w="5102" w:type="dxa"/>
          </w:tcPr>
          <w:p w14:paraId="5E7B0BD7" w14:textId="77777777" w:rsidR="00D33C82" w:rsidRPr="00CC0C2C" w:rsidRDefault="00000000">
            <w:pPr>
              <w:rPr>
                <w:lang w:val="es-CO"/>
              </w:rPr>
            </w:pPr>
            <w:r w:rsidRPr="00CC0C2C">
              <w:rPr>
                <w:sz w:val="19"/>
                <w:lang w:val="es-CO"/>
              </w:rPr>
              <w:t xml:space="preserve">Ajustes de alertas y mejoras en consulta de datos con </w:t>
            </w:r>
            <w:proofErr w:type="spellStart"/>
            <w:r w:rsidRPr="00CC0C2C">
              <w:rPr>
                <w:sz w:val="19"/>
                <w:lang w:val="es-CO"/>
              </w:rPr>
              <w:t>generacion</w:t>
            </w:r>
            <w:proofErr w:type="spellEnd"/>
            <w:r w:rsidRPr="00CC0C2C">
              <w:rPr>
                <w:sz w:val="19"/>
                <w:lang w:val="es-CO"/>
              </w:rPr>
              <w:t xml:space="preserve"> de lotes y </w:t>
            </w:r>
            <w:proofErr w:type="spellStart"/>
            <w:r w:rsidRPr="00CC0C2C">
              <w:rPr>
                <w:sz w:val="19"/>
                <w:lang w:val="es-CO"/>
              </w:rPr>
              <w:t>fisico</w:t>
            </w:r>
            <w:proofErr w:type="spellEnd"/>
            <w:r w:rsidRPr="00CC0C2C">
              <w:rPr>
                <w:sz w:val="19"/>
                <w:lang w:val="es-CO"/>
              </w:rPr>
              <w:t xml:space="preserve"> en </w:t>
            </w:r>
            <w:proofErr w:type="spellStart"/>
            <w:r w:rsidRPr="00CC0C2C">
              <w:rPr>
                <w:sz w:val="19"/>
                <w:lang w:val="es-CO"/>
              </w:rPr>
              <w:t>batch</w:t>
            </w:r>
            <w:proofErr w:type="spellEnd"/>
            <w:r w:rsidRPr="00CC0C2C">
              <w:rPr>
                <w:sz w:val="19"/>
                <w:lang w:val="es-CO"/>
              </w:rPr>
              <w:t xml:space="preserve"> </w:t>
            </w:r>
            <w:proofErr w:type="spellStart"/>
            <w:r w:rsidRPr="00CC0C2C">
              <w:rPr>
                <w:sz w:val="19"/>
                <w:lang w:val="es-CO"/>
              </w:rPr>
              <w:t>record</w:t>
            </w:r>
            <w:proofErr w:type="spellEnd"/>
          </w:p>
        </w:tc>
      </w:tr>
      <w:tr w:rsidR="00D33C82" w:rsidRPr="00CC0C2C" w14:paraId="7D81735C" w14:textId="77777777">
        <w:tc>
          <w:tcPr>
            <w:tcW w:w="1247" w:type="dxa"/>
          </w:tcPr>
          <w:p w14:paraId="69DBB707" w14:textId="77777777" w:rsidR="00D33C82" w:rsidRDefault="00000000">
            <w:r>
              <w:rPr>
                <w:sz w:val="19"/>
              </w:rPr>
              <w:t xml:space="preserve">14 </w:t>
            </w:r>
            <w:proofErr w:type="spellStart"/>
            <w:r>
              <w:rPr>
                <w:sz w:val="19"/>
              </w:rPr>
              <w:t>sep.</w:t>
            </w:r>
            <w:proofErr w:type="spellEnd"/>
            <w:r>
              <w:rPr>
                <w:sz w:val="19"/>
              </w:rPr>
              <w:t xml:space="preserve"> 2026</w:t>
            </w:r>
          </w:p>
        </w:tc>
        <w:tc>
          <w:tcPr>
            <w:tcW w:w="1247" w:type="dxa"/>
          </w:tcPr>
          <w:p w14:paraId="2D096D86" w14:textId="77777777" w:rsidR="00D33C82" w:rsidRDefault="00000000">
            <w:r>
              <w:rPr>
                <w:sz w:val="19"/>
              </w:rPr>
              <w:t>bc68677ab</w:t>
            </w:r>
          </w:p>
        </w:tc>
        <w:tc>
          <w:tcPr>
            <w:tcW w:w="1701" w:type="dxa"/>
          </w:tcPr>
          <w:p w14:paraId="5DBB6952" w14:textId="77777777" w:rsidR="00D33C82" w:rsidRDefault="00000000">
            <w:r>
              <w:rPr>
                <w:sz w:val="19"/>
              </w:rPr>
              <w:t>ProgramadorPlastitec01</w:t>
            </w:r>
          </w:p>
        </w:tc>
        <w:tc>
          <w:tcPr>
            <w:tcW w:w="5102" w:type="dxa"/>
          </w:tcPr>
          <w:p w14:paraId="79C45F1A" w14:textId="77777777" w:rsidR="00D33C82" w:rsidRPr="00CC0C2C" w:rsidRDefault="00000000">
            <w:pPr>
              <w:rPr>
                <w:lang w:val="es-CO"/>
              </w:rPr>
            </w:pPr>
            <w:proofErr w:type="spellStart"/>
            <w:r w:rsidRPr="00CC0C2C">
              <w:rPr>
                <w:sz w:val="19"/>
                <w:lang w:val="es-CO"/>
              </w:rPr>
              <w:t>Implementacion</w:t>
            </w:r>
            <w:proofErr w:type="spellEnd"/>
            <w:r w:rsidRPr="00CC0C2C">
              <w:rPr>
                <w:sz w:val="19"/>
                <w:lang w:val="es-CO"/>
              </w:rPr>
              <w:t xml:space="preserve"> </w:t>
            </w:r>
            <w:proofErr w:type="spellStart"/>
            <w:r w:rsidRPr="00CC0C2C">
              <w:rPr>
                <w:sz w:val="19"/>
                <w:lang w:val="es-CO"/>
              </w:rPr>
              <w:t>BatchRecord</w:t>
            </w:r>
            <w:proofErr w:type="spellEnd"/>
            <w:r w:rsidRPr="00CC0C2C">
              <w:rPr>
                <w:sz w:val="19"/>
                <w:lang w:val="es-CO"/>
              </w:rPr>
              <w:t xml:space="preserve"> con </w:t>
            </w:r>
            <w:proofErr w:type="spellStart"/>
            <w:r w:rsidRPr="00CC0C2C">
              <w:rPr>
                <w:sz w:val="19"/>
                <w:lang w:val="es-CO"/>
              </w:rPr>
              <w:t>integracion</w:t>
            </w:r>
            <w:proofErr w:type="spellEnd"/>
            <w:r w:rsidRPr="00CC0C2C">
              <w:rPr>
                <w:sz w:val="19"/>
                <w:lang w:val="es-CO"/>
              </w:rPr>
              <w:t xml:space="preserve"> en despejes de </w:t>
            </w:r>
            <w:proofErr w:type="spellStart"/>
            <w:r w:rsidRPr="00CC0C2C">
              <w:rPr>
                <w:sz w:val="19"/>
                <w:lang w:val="es-CO"/>
              </w:rPr>
              <w:t>inspeccion</w:t>
            </w:r>
            <w:proofErr w:type="spellEnd"/>
            <w:r w:rsidRPr="00CC0C2C">
              <w:rPr>
                <w:sz w:val="19"/>
                <w:lang w:val="es-CO"/>
              </w:rPr>
              <w:t xml:space="preserve"> manga</w:t>
            </w:r>
          </w:p>
        </w:tc>
      </w:tr>
      <w:tr w:rsidR="00D33C82" w:rsidRPr="00CC0C2C" w14:paraId="5F851D3F" w14:textId="77777777">
        <w:tc>
          <w:tcPr>
            <w:tcW w:w="1247" w:type="dxa"/>
          </w:tcPr>
          <w:p w14:paraId="6A3387A1" w14:textId="77777777" w:rsidR="00D33C82" w:rsidRDefault="00000000">
            <w:r>
              <w:rPr>
                <w:sz w:val="19"/>
              </w:rPr>
              <w:t xml:space="preserve">14 </w:t>
            </w:r>
            <w:proofErr w:type="spellStart"/>
            <w:r>
              <w:rPr>
                <w:sz w:val="19"/>
              </w:rPr>
              <w:t>sep.</w:t>
            </w:r>
            <w:proofErr w:type="spellEnd"/>
            <w:r>
              <w:rPr>
                <w:sz w:val="19"/>
              </w:rPr>
              <w:t xml:space="preserve"> 2026</w:t>
            </w:r>
          </w:p>
        </w:tc>
        <w:tc>
          <w:tcPr>
            <w:tcW w:w="1247" w:type="dxa"/>
          </w:tcPr>
          <w:p w14:paraId="55E72B64" w14:textId="77777777" w:rsidR="00D33C82" w:rsidRDefault="00000000">
            <w:r>
              <w:rPr>
                <w:sz w:val="19"/>
              </w:rPr>
              <w:t>b2ba8d81f</w:t>
            </w:r>
          </w:p>
        </w:tc>
        <w:tc>
          <w:tcPr>
            <w:tcW w:w="1701" w:type="dxa"/>
          </w:tcPr>
          <w:p w14:paraId="2078777E" w14:textId="77777777" w:rsidR="00D33C82" w:rsidRDefault="00000000">
            <w:r>
              <w:rPr>
                <w:sz w:val="19"/>
              </w:rPr>
              <w:t>ProgramadorPlastitec01</w:t>
            </w:r>
          </w:p>
        </w:tc>
        <w:tc>
          <w:tcPr>
            <w:tcW w:w="5102" w:type="dxa"/>
          </w:tcPr>
          <w:p w14:paraId="488CE049" w14:textId="77777777" w:rsidR="00D33C82" w:rsidRPr="00CC0C2C" w:rsidRDefault="00000000">
            <w:pPr>
              <w:rPr>
                <w:lang w:val="es-CO"/>
              </w:rPr>
            </w:pPr>
            <w:proofErr w:type="spellStart"/>
            <w:r w:rsidRPr="00CC0C2C">
              <w:rPr>
                <w:sz w:val="19"/>
                <w:lang w:val="es-CO"/>
              </w:rPr>
              <w:t>Implementacion</w:t>
            </w:r>
            <w:proofErr w:type="spellEnd"/>
            <w:r w:rsidRPr="00CC0C2C">
              <w:rPr>
                <w:sz w:val="19"/>
                <w:lang w:val="es-CO"/>
              </w:rPr>
              <w:t xml:space="preserve"> de datos de registros de manga</w:t>
            </w:r>
          </w:p>
        </w:tc>
      </w:tr>
      <w:tr w:rsidR="00D33C82" w:rsidRPr="00CC0C2C" w14:paraId="3F5FFF8D" w14:textId="77777777">
        <w:tc>
          <w:tcPr>
            <w:tcW w:w="1247" w:type="dxa"/>
          </w:tcPr>
          <w:p w14:paraId="10BFD3BB" w14:textId="77777777" w:rsidR="00D33C82" w:rsidRDefault="00000000">
            <w:r>
              <w:rPr>
                <w:sz w:val="19"/>
              </w:rPr>
              <w:t xml:space="preserve">15 </w:t>
            </w:r>
            <w:proofErr w:type="spellStart"/>
            <w:r>
              <w:rPr>
                <w:sz w:val="19"/>
              </w:rPr>
              <w:t>sep.</w:t>
            </w:r>
            <w:proofErr w:type="spellEnd"/>
            <w:r>
              <w:rPr>
                <w:sz w:val="19"/>
              </w:rPr>
              <w:t xml:space="preserve"> 2026</w:t>
            </w:r>
          </w:p>
        </w:tc>
        <w:tc>
          <w:tcPr>
            <w:tcW w:w="1247" w:type="dxa"/>
          </w:tcPr>
          <w:p w14:paraId="2A2A583E" w14:textId="77777777" w:rsidR="00D33C82" w:rsidRDefault="00000000">
            <w:r>
              <w:rPr>
                <w:sz w:val="19"/>
              </w:rPr>
              <w:t>84a165274</w:t>
            </w:r>
          </w:p>
        </w:tc>
        <w:tc>
          <w:tcPr>
            <w:tcW w:w="1701" w:type="dxa"/>
          </w:tcPr>
          <w:p w14:paraId="35881BEA" w14:textId="77777777" w:rsidR="00D33C82" w:rsidRDefault="00000000">
            <w:r>
              <w:rPr>
                <w:sz w:val="19"/>
              </w:rPr>
              <w:t>ProgramadorPlastitec01</w:t>
            </w:r>
          </w:p>
        </w:tc>
        <w:tc>
          <w:tcPr>
            <w:tcW w:w="5102" w:type="dxa"/>
          </w:tcPr>
          <w:p w14:paraId="41A3AE3C" w14:textId="77777777" w:rsidR="00D33C82" w:rsidRPr="00CC0C2C" w:rsidRDefault="00000000">
            <w:pPr>
              <w:rPr>
                <w:lang w:val="es-CO"/>
              </w:rPr>
            </w:pPr>
            <w:r w:rsidRPr="00CC0C2C">
              <w:rPr>
                <w:sz w:val="19"/>
                <w:lang w:val="es-CO"/>
              </w:rPr>
              <w:t xml:space="preserve">Se implementa </w:t>
            </w:r>
            <w:proofErr w:type="spellStart"/>
            <w:r w:rsidRPr="00CC0C2C">
              <w:rPr>
                <w:sz w:val="19"/>
                <w:lang w:val="es-CO"/>
              </w:rPr>
              <w:t>conexion</w:t>
            </w:r>
            <w:proofErr w:type="spellEnd"/>
            <w:r w:rsidRPr="00CC0C2C">
              <w:rPr>
                <w:sz w:val="19"/>
                <w:lang w:val="es-CO"/>
              </w:rPr>
              <w:t xml:space="preserve"> con control formulas y se deja </w:t>
            </w:r>
            <w:proofErr w:type="spellStart"/>
            <w:r w:rsidRPr="00CC0C2C">
              <w:rPr>
                <w:sz w:val="19"/>
                <w:lang w:val="es-CO"/>
              </w:rPr>
              <w:t>batchrecod</w:t>
            </w:r>
            <w:proofErr w:type="spellEnd"/>
            <w:r w:rsidRPr="00CC0C2C">
              <w:rPr>
                <w:sz w:val="19"/>
                <w:lang w:val="es-CO"/>
              </w:rPr>
              <w:t xml:space="preserve"> al 90 por cierto, dejando trazabilidad por lote y </w:t>
            </w:r>
            <w:proofErr w:type="spellStart"/>
            <w:r w:rsidRPr="00CC0C2C">
              <w:rPr>
                <w:sz w:val="19"/>
                <w:lang w:val="es-CO"/>
              </w:rPr>
              <w:t>esta</w:t>
            </w:r>
            <w:proofErr w:type="spellEnd"/>
            <w:r w:rsidRPr="00CC0C2C">
              <w:rPr>
                <w:sz w:val="19"/>
                <w:lang w:val="es-CO"/>
              </w:rPr>
              <w:t xml:space="preserve"> pendiente </w:t>
            </w:r>
            <w:proofErr w:type="spellStart"/>
            <w:r w:rsidRPr="00CC0C2C">
              <w:rPr>
                <w:sz w:val="19"/>
                <w:lang w:val="es-CO"/>
              </w:rPr>
              <w:t>confirmacion</w:t>
            </w:r>
            <w:proofErr w:type="spellEnd"/>
            <w:r w:rsidRPr="00CC0C2C">
              <w:rPr>
                <w:sz w:val="19"/>
                <w:lang w:val="es-CO"/>
              </w:rPr>
              <w:t xml:space="preserve"> de calidad ya que </w:t>
            </w:r>
            <w:proofErr w:type="gramStart"/>
            <w:r w:rsidRPr="00CC0C2C">
              <w:rPr>
                <w:sz w:val="19"/>
                <w:lang w:val="es-CO"/>
              </w:rPr>
              <w:t>los lote</w:t>
            </w:r>
            <w:proofErr w:type="gramEnd"/>
            <w:r w:rsidRPr="00CC0C2C">
              <w:rPr>
                <w:sz w:val="19"/>
                <w:lang w:val="es-CO"/>
              </w:rPr>
              <w:t xml:space="preserve"> en formulas maneja </w:t>
            </w:r>
            <w:proofErr w:type="spellStart"/>
            <w:r w:rsidRPr="00CC0C2C">
              <w:rPr>
                <w:sz w:val="19"/>
                <w:lang w:val="es-CO"/>
              </w:rPr>
              <w:t>version</w:t>
            </w:r>
            <w:proofErr w:type="spellEnd"/>
          </w:p>
        </w:tc>
      </w:tr>
    </w:tbl>
    <w:p w14:paraId="79A62791" w14:textId="77777777" w:rsidR="00A57E53" w:rsidRDefault="00A57E53">
      <w:pPr>
        <w:rPr>
          <w:b/>
          <w:lang w:val="es-CO"/>
        </w:rPr>
      </w:pPr>
    </w:p>
    <w:p w14:paraId="60DB9033" w14:textId="0E4B4BC3" w:rsidR="00D33C82" w:rsidRPr="00CC0C2C" w:rsidRDefault="00000000">
      <w:pPr>
        <w:rPr>
          <w:lang w:val="es-CO"/>
        </w:rPr>
      </w:pPr>
      <w:r w:rsidRPr="00CC0C2C">
        <w:rPr>
          <w:b/>
          <w:lang w:val="es-CO"/>
        </w:rPr>
        <w:t xml:space="preserve">Metodología de validación: </w:t>
      </w:r>
      <w:r w:rsidRPr="00CC0C2C">
        <w:rPr>
          <w:lang w:val="es-CO"/>
        </w:rPr>
        <w:t xml:space="preserve">las fechas anteriores corresponden a la fecha y hora de autoría de cada </w:t>
      </w:r>
      <w:proofErr w:type="spellStart"/>
      <w:r w:rsidRPr="00CC0C2C">
        <w:rPr>
          <w:lang w:val="es-CO"/>
        </w:rPr>
        <w:t>commit</w:t>
      </w:r>
      <w:proofErr w:type="spellEnd"/>
      <w:r w:rsidRPr="00CC0C2C">
        <w:rPr>
          <w:lang w:val="es-CO"/>
        </w:rPr>
        <w:t xml:space="preserve"> registrado en el repositorio Git, filtrado a los </w:t>
      </w:r>
      <w:proofErr w:type="spellStart"/>
      <w:r w:rsidRPr="00CC0C2C">
        <w:rPr>
          <w:lang w:val="es-CO"/>
        </w:rPr>
        <w:t>commits</w:t>
      </w:r>
      <w:proofErr w:type="spellEnd"/>
      <w:r w:rsidRPr="00CC0C2C">
        <w:rPr>
          <w:lang w:val="es-CO"/>
        </w:rPr>
        <w:t xml:space="preserve"> que modifican archivos dentro de la carpeta COA/. La división entre "antecedentes" y "periodo documentado" se realizó a partir de la fecha de arranque declarada por el programador (15 de mayo de 2026); solo los </w:t>
      </w:r>
      <w:proofErr w:type="spellStart"/>
      <w:r w:rsidRPr="00CC0C2C">
        <w:rPr>
          <w:lang w:val="es-CO"/>
        </w:rPr>
        <w:t>commits</w:t>
      </w:r>
      <w:proofErr w:type="spellEnd"/>
      <w:r w:rsidRPr="00CC0C2C">
        <w:rPr>
          <w:lang w:val="es-CO"/>
        </w:rPr>
        <w:t xml:space="preserve"> del periodo documentado sustentan el cálculo de horas de la sección 1.5. Los mensajes de </w:t>
      </w:r>
      <w:proofErr w:type="spellStart"/>
      <w:r w:rsidRPr="00CC0C2C">
        <w:rPr>
          <w:lang w:val="es-CO"/>
        </w:rPr>
        <w:t>commit</w:t>
      </w:r>
      <w:proofErr w:type="spellEnd"/>
      <w:r w:rsidRPr="00CC0C2C">
        <w:rPr>
          <w:lang w:val="es-CO"/>
        </w:rPr>
        <w:t xml:space="preserve"> se conservan tal como fueron escritos originalmente (incluyendo variaciones ortográficas), por tratarse de evidencia literal y no de una redacción posterior.</w:t>
      </w:r>
    </w:p>
    <w:p w14:paraId="6237D568" w14:textId="7648DA90" w:rsidR="00D33C82" w:rsidRPr="00CC0C2C" w:rsidRDefault="00000000">
      <w:pPr>
        <w:pStyle w:val="Ttulo2"/>
        <w:rPr>
          <w:lang w:val="es-CO"/>
        </w:rPr>
      </w:pPr>
      <w:r w:rsidRPr="00CC0C2C">
        <w:rPr>
          <w:lang w:val="es-CO"/>
        </w:rPr>
        <w:t>1.11 Conclusión del caso</w:t>
      </w:r>
      <w:r w:rsidR="00A57E53">
        <w:rPr>
          <w:lang w:val="es-CO"/>
        </w:rPr>
        <w:br/>
      </w:r>
    </w:p>
    <w:p w14:paraId="1302F1AB" w14:textId="631EB21E" w:rsidR="00D33C82" w:rsidRPr="00CC0C2C" w:rsidRDefault="00000000">
      <w:pPr>
        <w:rPr>
          <w:lang w:val="es-CO"/>
        </w:rPr>
      </w:pPr>
      <w:r w:rsidRPr="00CC0C2C">
        <w:rPr>
          <w:lang w:val="es-CO"/>
        </w:rPr>
        <w:t xml:space="preserve">El sistema COA constituye un caso de desarrollo de software de autoría del programador, con apoyo de herramientas de Inteligencia Artificial en dos niveles diferenciados: </w:t>
      </w:r>
      <w:proofErr w:type="spellStart"/>
      <w:r w:rsidRPr="00CC0C2C">
        <w:rPr>
          <w:lang w:val="es-CO"/>
        </w:rPr>
        <w:t>ChatGPT</w:t>
      </w:r>
      <w:proofErr w:type="spellEnd"/>
      <w:r w:rsidRPr="00CC0C2C">
        <w:rPr>
          <w:lang w:val="es-CO"/>
        </w:rPr>
        <w:t xml:space="preserve"> como consulta puntual a lo largo de todo el proyecto, y Claude (Claude Code) como apoyo específico y decisivo en la finalización del módulo Batch Record durante septiembre de 2026, módulo que llevaba varios meses detenido en aproximadamente la mitad de su alcance.</w:t>
      </w:r>
    </w:p>
    <w:p w14:paraId="72FDDC66" w14:textId="77777777" w:rsidR="00D33C82" w:rsidRPr="00CC0C2C" w:rsidRDefault="00000000">
      <w:pPr>
        <w:rPr>
          <w:lang w:val="es-CO"/>
        </w:rPr>
      </w:pPr>
      <w:r w:rsidRPr="00CC0C2C">
        <w:rPr>
          <w:lang w:val="es-CO"/>
        </w:rPr>
        <w:t>El desarrollo documentado representa aproximadamente 484 horas de trabajo ejecutado entre el 15 de mayo y el 15 de septiembre de 2026 (arranque de esta etapa, cierre de la Fase 1 y primeros días de la Fase 2), más 423 horas planeadas restantes de la Fase 2 hasta el 21 de octubre de 2026, para un total proyectado cercano a 907 horas al cierre de dicha fase, según el historial de control de versiones validado en la sección 1.10 y la planeación oficial del proyecto.</w:t>
      </w:r>
    </w:p>
    <w:p w14:paraId="0FFD2680" w14:textId="77777777" w:rsidR="00D33C82" w:rsidRDefault="00000000">
      <w:pPr>
        <w:rPr>
          <w:lang w:val="es-CO"/>
        </w:rPr>
      </w:pPr>
      <w:r w:rsidRPr="00CC0C2C">
        <w:rPr>
          <w:lang w:val="es-CO"/>
        </w:rPr>
        <w:t>En conjunto, el proyecto evidencia un modelo de desarrollo en el que la Inteligencia Artificial se utilizó como herramienta de apoyo y aceleración puntual —de forma más intensiva en el cierre del módulo Batch Record—, mientras que el análisis del negocio, la arquitectura, la integración entre aplicativos, la validación funcional y la responsabilidad sobre la solución permanecieron bajo control del programador.</w:t>
      </w:r>
    </w:p>
    <w:p w14:paraId="505CE390" w14:textId="06C9F058" w:rsidR="00A57E53" w:rsidRDefault="00A57E53">
      <w:pPr>
        <w:rPr>
          <w:lang w:val="es-CO"/>
        </w:rPr>
      </w:pPr>
      <w:r w:rsidRPr="00A57E53">
        <w:rPr>
          <w:lang w:val="es-CO"/>
        </w:rPr>
        <w:lastRenderedPageBreak/>
        <w:drawing>
          <wp:inline distT="0" distB="0" distL="0" distR="0" wp14:anchorId="0C16250E" wp14:editId="636F188E">
            <wp:extent cx="5486400" cy="2720340"/>
            <wp:effectExtent l="0" t="0" r="0" b="3810"/>
            <wp:docPr id="725945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45706" name=""/>
                    <pic:cNvPicPr/>
                  </pic:nvPicPr>
                  <pic:blipFill>
                    <a:blip r:embed="rId6"/>
                    <a:stretch>
                      <a:fillRect/>
                    </a:stretch>
                  </pic:blipFill>
                  <pic:spPr>
                    <a:xfrm>
                      <a:off x="0" y="0"/>
                      <a:ext cx="5486400" cy="2720340"/>
                    </a:xfrm>
                    <a:prstGeom prst="rect">
                      <a:avLst/>
                    </a:prstGeom>
                  </pic:spPr>
                </pic:pic>
              </a:graphicData>
            </a:graphic>
          </wp:inline>
        </w:drawing>
      </w:r>
    </w:p>
    <w:p w14:paraId="0A23B0B1" w14:textId="1E041A9E" w:rsidR="00A57E53" w:rsidRDefault="00A57E53">
      <w:pPr>
        <w:rPr>
          <w:lang w:val="es-CO"/>
        </w:rPr>
      </w:pPr>
      <w:r w:rsidRPr="00A57E53">
        <w:rPr>
          <w:lang w:val="es-CO"/>
        </w:rPr>
        <w:drawing>
          <wp:inline distT="0" distB="0" distL="0" distR="0" wp14:anchorId="1E7DD307" wp14:editId="43C13431">
            <wp:extent cx="5486400" cy="2660650"/>
            <wp:effectExtent l="0" t="0" r="0" b="6350"/>
            <wp:docPr id="446203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03787" name=""/>
                    <pic:cNvPicPr/>
                  </pic:nvPicPr>
                  <pic:blipFill>
                    <a:blip r:embed="rId7"/>
                    <a:stretch>
                      <a:fillRect/>
                    </a:stretch>
                  </pic:blipFill>
                  <pic:spPr>
                    <a:xfrm>
                      <a:off x="0" y="0"/>
                      <a:ext cx="5486400" cy="2660650"/>
                    </a:xfrm>
                    <a:prstGeom prst="rect">
                      <a:avLst/>
                    </a:prstGeom>
                  </pic:spPr>
                </pic:pic>
              </a:graphicData>
            </a:graphic>
          </wp:inline>
        </w:drawing>
      </w:r>
    </w:p>
    <w:p w14:paraId="6066B0B6" w14:textId="503594A3" w:rsidR="00A57E53" w:rsidRDefault="00A57E53">
      <w:pPr>
        <w:rPr>
          <w:lang w:val="es-CO"/>
        </w:rPr>
      </w:pPr>
      <w:r w:rsidRPr="00A57E53">
        <w:rPr>
          <w:lang w:val="es-CO"/>
        </w:rPr>
        <w:lastRenderedPageBreak/>
        <w:drawing>
          <wp:inline distT="0" distB="0" distL="0" distR="0" wp14:anchorId="3294158C" wp14:editId="003F79C3">
            <wp:extent cx="5486400" cy="3079750"/>
            <wp:effectExtent l="0" t="0" r="0" b="6350"/>
            <wp:docPr id="1438466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66770" name=""/>
                    <pic:cNvPicPr/>
                  </pic:nvPicPr>
                  <pic:blipFill>
                    <a:blip r:embed="rId8"/>
                    <a:stretch>
                      <a:fillRect/>
                    </a:stretch>
                  </pic:blipFill>
                  <pic:spPr>
                    <a:xfrm>
                      <a:off x="0" y="0"/>
                      <a:ext cx="5486400" cy="3079750"/>
                    </a:xfrm>
                    <a:prstGeom prst="rect">
                      <a:avLst/>
                    </a:prstGeom>
                  </pic:spPr>
                </pic:pic>
              </a:graphicData>
            </a:graphic>
          </wp:inline>
        </w:drawing>
      </w:r>
    </w:p>
    <w:p w14:paraId="1474F3A1" w14:textId="2C62E6EE" w:rsidR="00A57E53" w:rsidRPr="00CC0C2C" w:rsidRDefault="00A57E53">
      <w:pPr>
        <w:rPr>
          <w:lang w:val="es-CO"/>
        </w:rPr>
      </w:pPr>
      <w:r w:rsidRPr="00A57E53">
        <w:rPr>
          <w:lang w:val="es-CO"/>
        </w:rPr>
        <w:drawing>
          <wp:inline distT="0" distB="0" distL="0" distR="0" wp14:anchorId="6941FAEC" wp14:editId="15ABE77C">
            <wp:extent cx="5486400" cy="2777490"/>
            <wp:effectExtent l="0" t="0" r="0" b="3810"/>
            <wp:docPr id="630908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08846" name=""/>
                    <pic:cNvPicPr/>
                  </pic:nvPicPr>
                  <pic:blipFill>
                    <a:blip r:embed="rId9"/>
                    <a:stretch>
                      <a:fillRect/>
                    </a:stretch>
                  </pic:blipFill>
                  <pic:spPr>
                    <a:xfrm>
                      <a:off x="0" y="0"/>
                      <a:ext cx="5486400" cy="2777490"/>
                    </a:xfrm>
                    <a:prstGeom prst="rect">
                      <a:avLst/>
                    </a:prstGeom>
                  </pic:spPr>
                </pic:pic>
              </a:graphicData>
            </a:graphic>
          </wp:inline>
        </w:drawing>
      </w:r>
    </w:p>
    <w:sectPr w:rsidR="00A57E53" w:rsidRPr="00CC0C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81525193">
    <w:abstractNumId w:val="8"/>
  </w:num>
  <w:num w:numId="2" w16cid:durableId="1895121493">
    <w:abstractNumId w:val="6"/>
  </w:num>
  <w:num w:numId="3" w16cid:durableId="1834370176">
    <w:abstractNumId w:val="5"/>
  </w:num>
  <w:num w:numId="4" w16cid:durableId="43719651">
    <w:abstractNumId w:val="4"/>
  </w:num>
  <w:num w:numId="5" w16cid:durableId="768745039">
    <w:abstractNumId w:val="7"/>
  </w:num>
  <w:num w:numId="6" w16cid:durableId="1114710514">
    <w:abstractNumId w:val="3"/>
  </w:num>
  <w:num w:numId="7" w16cid:durableId="489641927">
    <w:abstractNumId w:val="2"/>
  </w:num>
  <w:num w:numId="8" w16cid:durableId="1257134687">
    <w:abstractNumId w:val="1"/>
  </w:num>
  <w:num w:numId="9" w16cid:durableId="204374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3ED1"/>
    <w:rsid w:val="00A172AB"/>
    <w:rsid w:val="00A57E53"/>
    <w:rsid w:val="00AA1D8D"/>
    <w:rsid w:val="00B47730"/>
    <w:rsid w:val="00CB0664"/>
    <w:rsid w:val="00CC0C2C"/>
    <w:rsid w:val="00D33C82"/>
    <w:rsid w:val="00DF20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08D87"/>
  <w14:defaultImageDpi w14:val="300"/>
  <w15:docId w15:val="{60977FB2-0301-4885-8C83-F51EDC1CD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11</Pages>
  <Words>3798</Words>
  <Characters>20891</Characters>
  <Application>Microsoft Office Word</Application>
  <DocSecurity>0</DocSecurity>
  <Lines>174</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Programador TI</cp:lastModifiedBy>
  <cp:revision>3</cp:revision>
  <dcterms:created xsi:type="dcterms:W3CDTF">2013-12-23T23:15:00Z</dcterms:created>
  <dcterms:modified xsi:type="dcterms:W3CDTF">2026-09-15T19:38:00Z</dcterms:modified>
  <cp:category/>
</cp:coreProperties>
</file>